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F4B5" w14:textId="77777777" w:rsidR="00975190" w:rsidRDefault="00B0041F">
      <w:pPr>
        <w:spacing w:after="360"/>
        <w:jc w:val="center"/>
      </w:pPr>
      <w:r>
        <w:rPr>
          <w:b/>
          <w:sz w:val="36"/>
        </w:rPr>
        <w:t>MOVIE TICKET BOOKING SYSTEM</w:t>
      </w:r>
    </w:p>
    <w:p w14:paraId="6706A8C1" w14:textId="77777777" w:rsidR="00975190" w:rsidRDefault="00B0041F">
      <w:pPr>
        <w:spacing w:after="360"/>
        <w:jc w:val="center"/>
      </w:pPr>
      <w:r>
        <w:rPr>
          <w:b/>
          <w:sz w:val="28"/>
        </w:rPr>
        <w:t>A CAPSTONE PROJECT REPORT</w:t>
      </w:r>
    </w:p>
    <w:p w14:paraId="0584EEA0" w14:textId="77777777" w:rsidR="00975190" w:rsidRDefault="00B0041F">
      <w:pPr>
        <w:spacing w:after="120"/>
        <w:jc w:val="center"/>
      </w:pPr>
      <w:r>
        <w:t>A Capstone Project Report submitted in partial fulfilment of the requirements</w:t>
      </w:r>
    </w:p>
    <w:p w14:paraId="57C322ED" w14:textId="77777777" w:rsidR="00975190" w:rsidRDefault="00B0041F">
      <w:pPr>
        <w:spacing w:after="120"/>
        <w:jc w:val="center"/>
      </w:pPr>
      <w:r>
        <w:t>for the Course of</w:t>
      </w:r>
    </w:p>
    <w:p w14:paraId="741FBDC7" w14:textId="77777777" w:rsidR="00975190" w:rsidRDefault="00B0041F">
      <w:pPr>
        <w:spacing w:after="280"/>
        <w:jc w:val="center"/>
      </w:pPr>
      <w:r>
        <w:rPr>
          <w:b/>
          <w:sz w:val="26"/>
        </w:rPr>
        <w:t>CSA0801 – PROGRAMMING IN PYTHON</w:t>
      </w:r>
    </w:p>
    <w:p w14:paraId="00C079C7" w14:textId="77777777" w:rsidR="00975190" w:rsidRDefault="00B0041F">
      <w:pPr>
        <w:spacing w:after="120"/>
        <w:jc w:val="center"/>
      </w:pPr>
      <w:r>
        <w:t>to the award of the degree of</w:t>
      </w:r>
    </w:p>
    <w:p w14:paraId="730C6BC8" w14:textId="77777777" w:rsidR="00975190" w:rsidRDefault="00B0041F">
      <w:pPr>
        <w:spacing w:after="120"/>
        <w:jc w:val="center"/>
      </w:pPr>
      <w:r>
        <w:rPr>
          <w:b/>
          <w:sz w:val="28"/>
        </w:rPr>
        <w:t>BACHELOR OF TECHNOLOGY</w:t>
      </w:r>
    </w:p>
    <w:p w14:paraId="3E8FC31B" w14:textId="77777777" w:rsidR="00975190" w:rsidRDefault="00B0041F">
      <w:pPr>
        <w:spacing w:after="120"/>
        <w:jc w:val="center"/>
      </w:pPr>
      <w:r>
        <w:rPr>
          <w:b/>
        </w:rPr>
        <w:t>IN</w:t>
      </w:r>
    </w:p>
    <w:p w14:paraId="2C3CB3F5" w14:textId="77777777" w:rsidR="00975190" w:rsidRDefault="00B0041F">
      <w:pPr>
        <w:spacing w:after="320"/>
        <w:jc w:val="center"/>
      </w:pPr>
      <w:r>
        <w:rPr>
          <w:b/>
          <w:sz w:val="28"/>
        </w:rPr>
        <w:t>COMPUTER SCIENCE AND ENGINEERING</w:t>
      </w:r>
    </w:p>
    <w:p w14:paraId="2FD08CFB" w14:textId="77777777" w:rsidR="00975190" w:rsidRDefault="00B0041F">
      <w:pPr>
        <w:spacing w:after="120"/>
        <w:jc w:val="center"/>
      </w:pPr>
      <w:r>
        <w:rPr>
          <w:b/>
        </w:rPr>
        <w:t>Submitted by</w:t>
      </w:r>
    </w:p>
    <w:p w14:paraId="6CFC4352" w14:textId="77777777" w:rsidR="00975190" w:rsidRDefault="00B0041F">
      <w:pPr>
        <w:spacing w:after="280"/>
        <w:jc w:val="center"/>
      </w:pPr>
      <w:r>
        <w:rPr>
          <w:b/>
        </w:rPr>
        <w:t>AYESHA SIDDIQUA A (1911260141)</w:t>
      </w:r>
    </w:p>
    <w:p w14:paraId="24AF856B" w14:textId="77777777" w:rsidR="00975190" w:rsidRDefault="00B0041F">
      <w:pPr>
        <w:spacing w:after="120"/>
        <w:jc w:val="center"/>
      </w:pPr>
      <w:r>
        <w:rPr>
          <w:b/>
        </w:rPr>
        <w:t>Under the Supervision of</w:t>
      </w:r>
    </w:p>
    <w:p w14:paraId="7C9E319C" w14:textId="77777777" w:rsidR="00975190" w:rsidRDefault="00B0041F">
      <w:pPr>
        <w:spacing w:after="400"/>
        <w:jc w:val="center"/>
      </w:pPr>
      <w:r>
        <w:rPr>
          <w:b/>
        </w:rPr>
        <w:t>DR. SAMSON EBENEZAR</w:t>
      </w:r>
    </w:p>
    <w:p w14:paraId="5BE22269" w14:textId="77777777" w:rsidR="00975190" w:rsidRDefault="00B0041F">
      <w:pPr>
        <w:spacing w:after="120"/>
        <w:jc w:val="center"/>
      </w:pPr>
      <w:r>
        <w:rPr>
          <w:b/>
          <w:sz w:val="28"/>
        </w:rPr>
        <w:t>SIMATS ENGINEERING</w:t>
      </w:r>
    </w:p>
    <w:p w14:paraId="0D4EEFFD" w14:textId="77777777" w:rsidR="00975190" w:rsidRDefault="00B0041F">
      <w:pPr>
        <w:spacing w:after="120"/>
        <w:jc w:val="center"/>
      </w:pPr>
      <w:r>
        <w:rPr>
          <w:b/>
        </w:rPr>
        <w:t>Saveetha Institute of Medical and Technical Sciences</w:t>
      </w:r>
    </w:p>
    <w:p w14:paraId="28596838" w14:textId="77777777" w:rsidR="00975190" w:rsidRDefault="00B0041F">
      <w:pPr>
        <w:spacing w:after="280"/>
        <w:jc w:val="center"/>
      </w:pPr>
      <w:r>
        <w:rPr>
          <w:b/>
        </w:rPr>
        <w:t>Chennai – 602105</w:t>
      </w:r>
    </w:p>
    <w:p w14:paraId="090005BD" w14:textId="77777777" w:rsidR="00975190" w:rsidRDefault="00B0041F">
      <w:pPr>
        <w:spacing w:after="120"/>
        <w:jc w:val="center"/>
      </w:pPr>
      <w:r>
        <w:rPr>
          <w:b/>
        </w:rPr>
        <w:t>SEPTEMBER 2026</w:t>
      </w:r>
    </w:p>
    <w:p w14:paraId="60E8CB85" w14:textId="77777777" w:rsidR="00975190" w:rsidRDefault="00B0041F">
      <w:r>
        <w:br w:type="page"/>
      </w:r>
    </w:p>
    <w:p w14:paraId="5DD49F6E" w14:textId="77777777" w:rsidR="00975190" w:rsidRDefault="00B0041F">
      <w:pPr>
        <w:spacing w:after="120"/>
        <w:jc w:val="center"/>
      </w:pPr>
      <w:r>
        <w:rPr>
          <w:b/>
          <w:sz w:val="32"/>
        </w:rPr>
        <w:lastRenderedPageBreak/>
        <w:t>SIMATS ENGINEERING</w:t>
      </w:r>
    </w:p>
    <w:p w14:paraId="40F5314D" w14:textId="77777777" w:rsidR="00975190" w:rsidRDefault="00B0041F">
      <w:pPr>
        <w:spacing w:after="120"/>
        <w:jc w:val="center"/>
      </w:pPr>
      <w:r>
        <w:rPr>
          <w:b/>
        </w:rPr>
        <w:t>Saveetha Institute of Medical and Technical Sciences</w:t>
      </w:r>
    </w:p>
    <w:p w14:paraId="197137DC" w14:textId="77777777" w:rsidR="00975190" w:rsidRDefault="00B0041F">
      <w:pPr>
        <w:spacing w:after="360"/>
        <w:jc w:val="center"/>
      </w:pPr>
      <w:r>
        <w:rPr>
          <w:b/>
        </w:rPr>
        <w:t>Chennai – 602105</w:t>
      </w:r>
    </w:p>
    <w:p w14:paraId="2778A114" w14:textId="77777777" w:rsidR="00975190" w:rsidRDefault="00B0041F">
      <w:pPr>
        <w:spacing w:after="360"/>
        <w:jc w:val="center"/>
      </w:pPr>
      <w:r>
        <w:rPr>
          <w:b/>
          <w:sz w:val="32"/>
        </w:rPr>
        <w:t>BONAFIDE CERTIFICATE</w:t>
      </w:r>
    </w:p>
    <w:p w14:paraId="59C851E8" w14:textId="77777777" w:rsidR="00975190" w:rsidRDefault="00B0041F">
      <w:pPr>
        <w:jc w:val="both"/>
      </w:pPr>
      <w:r>
        <w:t>This is to certify that the Capstone Project entitled “Movie Ticket Booking System” has been carried out by S. Aarathana (1921260021) and Ayesha Siddiqua A (1911260141) under the supervision of Dr. Samson Ebenezer and is submitted in partial fulfilment of the requirements for the current semester of the B.Tech Computer Science and Engineering program at Saveetha Institute of Medical and Technical Sciences, Chennai.</w:t>
      </w:r>
    </w:p>
    <w:p w14:paraId="74FB22B8" w14:textId="0CD551CE" w:rsidR="00975190" w:rsidRDefault="00B0041F">
      <w:r>
        <w:br/>
      </w:r>
      <w:r>
        <w:br/>
      </w:r>
    </w:p>
    <w:tbl>
      <w:tblPr>
        <w:tblW w:w="0" w:type="auto"/>
        <w:jc w:val="center"/>
        <w:tblLook w:val="04A0" w:firstRow="1" w:lastRow="0" w:firstColumn="1" w:lastColumn="0" w:noHBand="0" w:noVBand="1"/>
      </w:tblPr>
      <w:tblGrid>
        <w:gridCol w:w="4752"/>
        <w:gridCol w:w="4752"/>
      </w:tblGrid>
      <w:tr w:rsidR="00975190" w14:paraId="6D3B3AF2" w14:textId="77777777">
        <w:trPr>
          <w:jc w:val="center"/>
        </w:trPr>
        <w:tc>
          <w:tcPr>
            <w:tcW w:w="4752" w:type="dxa"/>
            <w:vAlign w:val="center"/>
          </w:tcPr>
          <w:p w14:paraId="616FED32" w14:textId="77777777" w:rsidR="00975190" w:rsidRDefault="00B0041F">
            <w:pPr>
              <w:jc w:val="center"/>
            </w:pPr>
            <w:r>
              <w:rPr>
                <w:b/>
                <w:sz w:val="22"/>
              </w:rPr>
              <w:t>COURSE COORDINATOR</w:t>
            </w:r>
          </w:p>
        </w:tc>
        <w:tc>
          <w:tcPr>
            <w:tcW w:w="4752" w:type="dxa"/>
            <w:vAlign w:val="center"/>
          </w:tcPr>
          <w:p w14:paraId="1DEB76DA" w14:textId="77777777" w:rsidR="00975190" w:rsidRDefault="00B0041F">
            <w:pPr>
              <w:jc w:val="center"/>
            </w:pPr>
            <w:r>
              <w:rPr>
                <w:b/>
                <w:sz w:val="22"/>
              </w:rPr>
              <w:t>COURSE FACULTY</w:t>
            </w:r>
          </w:p>
        </w:tc>
      </w:tr>
      <w:tr w:rsidR="00975190" w14:paraId="05A7762C" w14:textId="77777777">
        <w:trPr>
          <w:jc w:val="center"/>
        </w:trPr>
        <w:tc>
          <w:tcPr>
            <w:tcW w:w="4752" w:type="dxa"/>
            <w:vAlign w:val="center"/>
          </w:tcPr>
          <w:p w14:paraId="14514722" w14:textId="12D4D6DB" w:rsidR="00DB2FFB" w:rsidRPr="00DB2FFB" w:rsidRDefault="00B0041F" w:rsidP="00DB2FFB">
            <w:pPr>
              <w:jc w:val="center"/>
              <w:rPr>
                <w:sz w:val="20"/>
              </w:rPr>
            </w:pPr>
            <w:r>
              <w:rPr>
                <w:sz w:val="20"/>
              </w:rPr>
              <w:t xml:space="preserve">Name: </w:t>
            </w:r>
            <w:r w:rsidR="00DB2FFB">
              <w:rPr>
                <w:sz w:val="20"/>
              </w:rPr>
              <w:t>Dr. S. Loganayaki</w:t>
            </w:r>
            <w:r>
              <w:rPr>
                <w:sz w:val="20"/>
              </w:rPr>
              <w:br/>
            </w:r>
            <w:proofErr w:type="spellStart"/>
            <w:proofErr w:type="gramStart"/>
            <w:r>
              <w:rPr>
                <w:sz w:val="20"/>
              </w:rPr>
              <w:t>Designation:</w:t>
            </w:r>
            <w:r w:rsidR="00DB2FFB">
              <w:rPr>
                <w:sz w:val="20"/>
              </w:rPr>
              <w:t>Professor</w:t>
            </w:r>
            <w:proofErr w:type="spellEnd"/>
            <w:proofErr w:type="gramEnd"/>
            <w:r>
              <w:rPr>
                <w:sz w:val="20"/>
              </w:rPr>
              <w:br/>
              <w:t>Department: Computer Science and Engineering</w:t>
            </w:r>
          </w:p>
        </w:tc>
        <w:tc>
          <w:tcPr>
            <w:tcW w:w="4752" w:type="dxa"/>
            <w:vAlign w:val="center"/>
          </w:tcPr>
          <w:p w14:paraId="0D22A884" w14:textId="2AE39C5F" w:rsidR="00975190" w:rsidRDefault="00B0041F">
            <w:pPr>
              <w:jc w:val="center"/>
            </w:pPr>
            <w:r>
              <w:rPr>
                <w:sz w:val="20"/>
              </w:rPr>
              <w:t>Name:</w:t>
            </w:r>
            <w:r w:rsidR="00DB2FFB">
              <w:rPr>
                <w:sz w:val="20"/>
              </w:rPr>
              <w:t xml:space="preserve"> Dr. </w:t>
            </w:r>
            <w:proofErr w:type="spellStart"/>
            <w:proofErr w:type="gramStart"/>
            <w:r w:rsidR="00DB2FFB">
              <w:rPr>
                <w:sz w:val="20"/>
              </w:rPr>
              <w:t>U.Samson</w:t>
            </w:r>
            <w:proofErr w:type="spellEnd"/>
            <w:proofErr w:type="gramEnd"/>
            <w:r w:rsidR="00DB2FFB">
              <w:rPr>
                <w:sz w:val="20"/>
              </w:rPr>
              <w:t xml:space="preserve"> Ebenezer </w:t>
            </w:r>
            <w:r>
              <w:rPr>
                <w:sz w:val="20"/>
              </w:rPr>
              <w:br/>
            </w:r>
            <w:proofErr w:type="spellStart"/>
            <w:proofErr w:type="gramStart"/>
            <w:r>
              <w:rPr>
                <w:sz w:val="20"/>
              </w:rPr>
              <w:t>Designation:</w:t>
            </w:r>
            <w:r w:rsidR="00DB2FFB">
              <w:rPr>
                <w:sz w:val="20"/>
              </w:rPr>
              <w:t>Professor</w:t>
            </w:r>
            <w:proofErr w:type="spellEnd"/>
            <w:proofErr w:type="gramEnd"/>
            <w:r>
              <w:rPr>
                <w:sz w:val="20"/>
              </w:rPr>
              <w:br/>
              <w:t>Department: Computer Science and Engineering</w:t>
            </w:r>
          </w:p>
        </w:tc>
      </w:tr>
    </w:tbl>
    <w:p w14:paraId="046D1B87" w14:textId="77777777" w:rsidR="00975190" w:rsidRDefault="00B0041F">
      <w:r>
        <w:br w:type="page"/>
      </w:r>
    </w:p>
    <w:p w14:paraId="68C5BD97" w14:textId="77777777" w:rsidR="00975190" w:rsidRDefault="00B0041F">
      <w:pPr>
        <w:spacing w:after="120"/>
        <w:jc w:val="center"/>
      </w:pPr>
      <w:r>
        <w:rPr>
          <w:b/>
          <w:sz w:val="32"/>
        </w:rPr>
        <w:lastRenderedPageBreak/>
        <w:t>SIMATS ENGINEERING</w:t>
      </w:r>
    </w:p>
    <w:p w14:paraId="050748DD" w14:textId="77777777" w:rsidR="00975190" w:rsidRDefault="00B0041F">
      <w:pPr>
        <w:spacing w:after="120"/>
        <w:jc w:val="center"/>
      </w:pPr>
      <w:r>
        <w:rPr>
          <w:b/>
        </w:rPr>
        <w:t>Saveetha Institute of Medical and Technical Sciences</w:t>
      </w:r>
    </w:p>
    <w:p w14:paraId="0382F532" w14:textId="77777777" w:rsidR="00975190" w:rsidRDefault="00B0041F">
      <w:pPr>
        <w:spacing w:after="360"/>
        <w:jc w:val="center"/>
      </w:pPr>
      <w:r>
        <w:rPr>
          <w:b/>
        </w:rPr>
        <w:t>Chennai – 602105</w:t>
      </w:r>
    </w:p>
    <w:p w14:paraId="52052766" w14:textId="77777777" w:rsidR="00975190" w:rsidRDefault="00B0041F">
      <w:pPr>
        <w:spacing w:after="360"/>
        <w:jc w:val="center"/>
      </w:pPr>
      <w:r>
        <w:rPr>
          <w:b/>
          <w:sz w:val="32"/>
        </w:rPr>
        <w:t>DECLARATION</w:t>
      </w:r>
    </w:p>
    <w:p w14:paraId="2AC562A7" w14:textId="77777777" w:rsidR="00975190" w:rsidRDefault="00B0041F">
      <w:pPr>
        <w:jc w:val="both"/>
      </w:pPr>
      <w:r>
        <w:t>We, S. Aarathana and Ayesha Siddiqua A of the Department of Computer Science and Engineering, SIMATS Engineering, Saveetha Institute of Medical and Technical Sciences, Chennai, hereby declare that the Capstone Project Work entitled “Movie Ticket Booking System” is the result of our own bonafide efforts. To the best of our knowledge, the work presented herein is original, accurate, and has been carried out in accordance with the principles of engineering ethics and academic integrity. All sources, references</w:t>
      </w:r>
      <w:r>
        <w:t>,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w:t>
      </w:r>
      <w:r>
        <w:t>nning, execution, analysis, and documentation of the project.</w:t>
      </w:r>
    </w:p>
    <w:p w14:paraId="7166580A" w14:textId="53DC7FF2" w:rsidR="00975190" w:rsidRDefault="00B0041F">
      <w:r>
        <w:br/>
      </w:r>
      <w:proofErr w:type="spellStart"/>
      <w:proofErr w:type="gramStart"/>
      <w:r>
        <w:t>Place:</w:t>
      </w:r>
      <w:r w:rsidR="00DB2FFB">
        <w:t>Chennai</w:t>
      </w:r>
      <w:proofErr w:type="spellEnd"/>
      <w:proofErr w:type="gramEnd"/>
      <w:r>
        <w:br/>
        <w:t xml:space="preserve">Date: </w:t>
      </w:r>
      <w:r w:rsidR="00DB2FFB">
        <w:t>07.09.2026</w:t>
      </w:r>
    </w:p>
    <w:p w14:paraId="52347163" w14:textId="4D254938" w:rsidR="00975190" w:rsidRDefault="00B0041F">
      <w:r>
        <w:br/>
      </w:r>
      <w:r>
        <w:br/>
        <w:t>Signature of the Students with Names</w:t>
      </w:r>
      <w:r>
        <w:br/>
        <w:t>Ayesha Siddiqua A</w:t>
      </w:r>
    </w:p>
    <w:p w14:paraId="2AF69F0E" w14:textId="166AE3F7" w:rsidR="00DB2FFB" w:rsidRDefault="00DB2FFB">
      <w:r>
        <w:rPr>
          <w:noProof/>
        </w:rPr>
        <w:drawing>
          <wp:inline distT="0" distB="0" distL="0" distR="0" wp14:anchorId="1DB82C1C" wp14:editId="6B8DF839">
            <wp:extent cx="1045271" cy="617220"/>
            <wp:effectExtent l="0" t="0" r="2540" b="0"/>
            <wp:docPr id="206523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4954" name="Picture 2065234954"/>
                    <pic:cNvPicPr/>
                  </pic:nvPicPr>
                  <pic:blipFill>
                    <a:blip r:embed="rId8"/>
                    <a:stretch>
                      <a:fillRect/>
                    </a:stretch>
                  </pic:blipFill>
                  <pic:spPr>
                    <a:xfrm>
                      <a:off x="0" y="0"/>
                      <a:ext cx="1051055" cy="620636"/>
                    </a:xfrm>
                    <a:prstGeom prst="rect">
                      <a:avLst/>
                    </a:prstGeom>
                  </pic:spPr>
                </pic:pic>
              </a:graphicData>
            </a:graphic>
          </wp:inline>
        </w:drawing>
      </w:r>
    </w:p>
    <w:p w14:paraId="40EED2AF" w14:textId="77777777" w:rsidR="00975190" w:rsidRDefault="00B0041F">
      <w:r>
        <w:br w:type="page"/>
      </w:r>
    </w:p>
    <w:p w14:paraId="251556BF" w14:textId="77777777" w:rsidR="00975190" w:rsidRDefault="00B0041F">
      <w:pPr>
        <w:spacing w:after="120"/>
        <w:jc w:val="center"/>
      </w:pPr>
      <w:r>
        <w:rPr>
          <w:b/>
          <w:sz w:val="32"/>
        </w:rPr>
        <w:lastRenderedPageBreak/>
        <w:t>SIMATS ENGINEERING</w:t>
      </w:r>
    </w:p>
    <w:p w14:paraId="3EADA8B1" w14:textId="77777777" w:rsidR="00975190" w:rsidRDefault="00B0041F">
      <w:pPr>
        <w:spacing w:after="120"/>
        <w:jc w:val="center"/>
      </w:pPr>
      <w:r>
        <w:rPr>
          <w:b/>
        </w:rPr>
        <w:t>Saveetha Institute of Medical and Technical Sciences</w:t>
      </w:r>
    </w:p>
    <w:p w14:paraId="272D56D5" w14:textId="77777777" w:rsidR="00975190" w:rsidRDefault="00B0041F">
      <w:pPr>
        <w:spacing w:after="240"/>
        <w:jc w:val="center"/>
      </w:pPr>
      <w:r>
        <w:rPr>
          <w:b/>
        </w:rPr>
        <w:t>Chennai – 602105</w:t>
      </w:r>
    </w:p>
    <w:p w14:paraId="1168FCA1" w14:textId="77777777" w:rsidR="00975190" w:rsidRDefault="00B0041F">
      <w:pPr>
        <w:spacing w:after="120"/>
        <w:jc w:val="center"/>
      </w:pPr>
      <w:r>
        <w:rPr>
          <w:b/>
          <w:sz w:val="32"/>
        </w:rPr>
        <w:t>Individual Contribution Statement</w:t>
      </w:r>
    </w:p>
    <w:p w14:paraId="03B05866" w14:textId="77777777" w:rsidR="00975190" w:rsidRDefault="00B0041F">
      <w:pPr>
        <w:spacing w:after="240"/>
        <w:jc w:val="center"/>
      </w:pPr>
      <w:r>
        <w:rPr>
          <w:b/>
          <w:sz w:val="22"/>
        </w:rPr>
        <w:t>(Mandatory for all team projects)</w:t>
      </w:r>
    </w:p>
    <w:tbl>
      <w:tblPr>
        <w:tblStyle w:val="TableGrid"/>
        <w:tblW w:w="0" w:type="auto"/>
        <w:jc w:val="center"/>
        <w:tblLook w:val="04A0" w:firstRow="1" w:lastRow="0" w:firstColumn="1" w:lastColumn="0" w:noHBand="0" w:noVBand="1"/>
      </w:tblPr>
      <w:tblGrid>
        <w:gridCol w:w="1582"/>
        <w:gridCol w:w="1583"/>
        <w:gridCol w:w="1583"/>
        <w:gridCol w:w="1582"/>
        <w:gridCol w:w="1582"/>
        <w:gridCol w:w="1582"/>
      </w:tblGrid>
      <w:tr w:rsidR="00975190" w14:paraId="02560C70" w14:textId="77777777">
        <w:trPr>
          <w:jc w:val="center"/>
        </w:trPr>
        <w:tc>
          <w:tcPr>
            <w:tcW w:w="1584" w:type="dxa"/>
            <w:shd w:val="clear" w:color="auto" w:fill="D9D9D9"/>
            <w:vAlign w:val="center"/>
          </w:tcPr>
          <w:p w14:paraId="1F3C0577" w14:textId="77777777" w:rsidR="00975190" w:rsidRDefault="00B0041F">
            <w:pPr>
              <w:jc w:val="center"/>
            </w:pPr>
            <w:r>
              <w:rPr>
                <w:b/>
                <w:sz w:val="16"/>
              </w:rPr>
              <w:t>Student Name / Register No.</w:t>
            </w:r>
          </w:p>
        </w:tc>
        <w:tc>
          <w:tcPr>
            <w:tcW w:w="1584" w:type="dxa"/>
            <w:shd w:val="clear" w:color="auto" w:fill="D9D9D9"/>
            <w:vAlign w:val="center"/>
          </w:tcPr>
          <w:p w14:paraId="5CAA79D9" w14:textId="77777777" w:rsidR="00975190" w:rsidRDefault="00B0041F">
            <w:pPr>
              <w:jc w:val="center"/>
            </w:pPr>
            <w:r>
              <w:rPr>
                <w:b/>
                <w:sz w:val="16"/>
              </w:rPr>
              <w:t>Specific Responsibilities</w:t>
            </w:r>
          </w:p>
        </w:tc>
        <w:tc>
          <w:tcPr>
            <w:tcW w:w="1584" w:type="dxa"/>
            <w:shd w:val="clear" w:color="auto" w:fill="D9D9D9"/>
            <w:vAlign w:val="center"/>
          </w:tcPr>
          <w:p w14:paraId="13116EF3" w14:textId="77777777" w:rsidR="00975190" w:rsidRDefault="00B0041F">
            <w:pPr>
              <w:jc w:val="center"/>
            </w:pPr>
            <w:r>
              <w:rPr>
                <w:b/>
                <w:sz w:val="16"/>
              </w:rPr>
              <w:t>Design &amp; Development Contribution</w:t>
            </w:r>
          </w:p>
        </w:tc>
        <w:tc>
          <w:tcPr>
            <w:tcW w:w="1584" w:type="dxa"/>
            <w:shd w:val="clear" w:color="auto" w:fill="D9D9D9"/>
            <w:vAlign w:val="center"/>
          </w:tcPr>
          <w:p w14:paraId="1EDA1015" w14:textId="77777777" w:rsidR="00975190" w:rsidRDefault="00B0041F">
            <w:pPr>
              <w:jc w:val="center"/>
            </w:pPr>
            <w:r>
              <w:rPr>
                <w:b/>
                <w:sz w:val="16"/>
              </w:rPr>
              <w:t>Testing &amp; Analysis Contribution</w:t>
            </w:r>
          </w:p>
        </w:tc>
        <w:tc>
          <w:tcPr>
            <w:tcW w:w="1584" w:type="dxa"/>
            <w:shd w:val="clear" w:color="auto" w:fill="D9D9D9"/>
            <w:vAlign w:val="center"/>
          </w:tcPr>
          <w:p w14:paraId="2EA7CB20" w14:textId="77777777" w:rsidR="00975190" w:rsidRDefault="00B0041F">
            <w:pPr>
              <w:jc w:val="center"/>
            </w:pPr>
            <w:r>
              <w:rPr>
                <w:b/>
                <w:sz w:val="16"/>
              </w:rPr>
              <w:t>Report Contribution</w:t>
            </w:r>
          </w:p>
        </w:tc>
        <w:tc>
          <w:tcPr>
            <w:tcW w:w="1584" w:type="dxa"/>
            <w:shd w:val="clear" w:color="auto" w:fill="D9D9D9"/>
            <w:vAlign w:val="center"/>
          </w:tcPr>
          <w:p w14:paraId="762847C3" w14:textId="77777777" w:rsidR="00975190" w:rsidRDefault="00B0041F">
            <w:pPr>
              <w:jc w:val="center"/>
            </w:pPr>
            <w:r>
              <w:rPr>
                <w:b/>
                <w:sz w:val="16"/>
              </w:rPr>
              <w:t>Approx. Contribution (%)</w:t>
            </w:r>
          </w:p>
        </w:tc>
      </w:tr>
      <w:tr w:rsidR="00975190" w14:paraId="23909522" w14:textId="77777777">
        <w:trPr>
          <w:jc w:val="center"/>
        </w:trPr>
        <w:tc>
          <w:tcPr>
            <w:tcW w:w="1584" w:type="dxa"/>
            <w:vAlign w:val="center"/>
          </w:tcPr>
          <w:p w14:paraId="3A27DD42" w14:textId="77777777" w:rsidR="00975190" w:rsidRDefault="00B0041F">
            <w:r>
              <w:rPr>
                <w:sz w:val="16"/>
              </w:rPr>
              <w:t>S. Aarathana</w:t>
            </w:r>
            <w:r>
              <w:rPr>
                <w:sz w:val="16"/>
              </w:rPr>
              <w:br/>
              <w:t>1921260021</w:t>
            </w:r>
          </w:p>
        </w:tc>
        <w:tc>
          <w:tcPr>
            <w:tcW w:w="1584" w:type="dxa"/>
            <w:vAlign w:val="center"/>
          </w:tcPr>
          <w:p w14:paraId="26600C24" w14:textId="77777777" w:rsidR="00975190" w:rsidRDefault="00B0041F">
            <w:r>
              <w:rPr>
                <w:sz w:val="16"/>
              </w:rPr>
              <w:t>Movie management and staff-side functions</w:t>
            </w:r>
          </w:p>
        </w:tc>
        <w:tc>
          <w:tcPr>
            <w:tcW w:w="1584" w:type="dxa"/>
            <w:vAlign w:val="center"/>
          </w:tcPr>
          <w:p w14:paraId="4DBE7F6B" w14:textId="77777777" w:rsidR="00975190" w:rsidRDefault="00B0041F">
            <w:r>
              <w:rPr>
                <w:sz w:val="16"/>
              </w:rPr>
              <w:t>Movie display, add, search, update and delete operations; staff portal support</w:t>
            </w:r>
          </w:p>
        </w:tc>
        <w:tc>
          <w:tcPr>
            <w:tcW w:w="1584" w:type="dxa"/>
            <w:vAlign w:val="center"/>
          </w:tcPr>
          <w:p w14:paraId="202B0A82" w14:textId="77777777" w:rsidR="00975190" w:rsidRDefault="00B0041F">
            <w:r>
              <w:rPr>
                <w:sz w:val="16"/>
              </w:rPr>
              <w:t>Tested movie records, price updates, searches and staff operations</w:t>
            </w:r>
          </w:p>
        </w:tc>
        <w:tc>
          <w:tcPr>
            <w:tcW w:w="1584" w:type="dxa"/>
            <w:vAlign w:val="center"/>
          </w:tcPr>
          <w:p w14:paraId="2E3EE083" w14:textId="77777777" w:rsidR="00975190" w:rsidRDefault="00B0041F">
            <w:r>
              <w:rPr>
                <w:sz w:val="16"/>
              </w:rPr>
              <w:t>Chapters 1–4; implementation and testing content</w:t>
            </w:r>
          </w:p>
        </w:tc>
        <w:tc>
          <w:tcPr>
            <w:tcW w:w="1584" w:type="dxa"/>
            <w:vAlign w:val="center"/>
          </w:tcPr>
          <w:p w14:paraId="3D37DFC6" w14:textId="77777777" w:rsidR="00975190" w:rsidRDefault="00B0041F">
            <w:pPr>
              <w:jc w:val="center"/>
            </w:pPr>
            <w:r>
              <w:rPr>
                <w:sz w:val="16"/>
              </w:rPr>
              <w:t>50%</w:t>
            </w:r>
          </w:p>
        </w:tc>
      </w:tr>
      <w:tr w:rsidR="00975190" w14:paraId="4028A3E5" w14:textId="77777777">
        <w:trPr>
          <w:jc w:val="center"/>
        </w:trPr>
        <w:tc>
          <w:tcPr>
            <w:tcW w:w="1584" w:type="dxa"/>
            <w:vAlign w:val="center"/>
          </w:tcPr>
          <w:p w14:paraId="7CB609E5" w14:textId="77777777" w:rsidR="00975190" w:rsidRDefault="00B0041F">
            <w:r>
              <w:rPr>
                <w:sz w:val="16"/>
              </w:rPr>
              <w:t>Ayesha Siddiqua A</w:t>
            </w:r>
            <w:r>
              <w:rPr>
                <w:sz w:val="16"/>
              </w:rPr>
              <w:br/>
              <w:t>1911260141</w:t>
            </w:r>
          </w:p>
        </w:tc>
        <w:tc>
          <w:tcPr>
            <w:tcW w:w="1584" w:type="dxa"/>
            <w:vAlign w:val="center"/>
          </w:tcPr>
          <w:p w14:paraId="6EA6A082" w14:textId="77777777" w:rsidR="00975190" w:rsidRDefault="00B0041F">
            <w:r>
              <w:rPr>
                <w:sz w:val="16"/>
              </w:rPr>
              <w:t>Booking, snacks, billing and customer-side functions</w:t>
            </w:r>
          </w:p>
        </w:tc>
        <w:tc>
          <w:tcPr>
            <w:tcW w:w="1584" w:type="dxa"/>
            <w:vAlign w:val="center"/>
          </w:tcPr>
          <w:p w14:paraId="0968810F" w14:textId="77777777" w:rsidR="00975190" w:rsidRDefault="00B0041F">
            <w:r>
              <w:rPr>
                <w:sz w:val="16"/>
              </w:rPr>
              <w:t>Ticket booking, cancellation, seat/theatre/screen selection, snack billing, ratings and customer portal support</w:t>
            </w:r>
          </w:p>
        </w:tc>
        <w:tc>
          <w:tcPr>
            <w:tcW w:w="1584" w:type="dxa"/>
            <w:vAlign w:val="center"/>
          </w:tcPr>
          <w:p w14:paraId="092BCA3C" w14:textId="77777777" w:rsidR="00975190" w:rsidRDefault="00B0041F">
            <w:r>
              <w:rPr>
                <w:sz w:val="16"/>
              </w:rPr>
              <w:t>Tested booking, cancellation, bills, ratings and customer operations</w:t>
            </w:r>
          </w:p>
        </w:tc>
        <w:tc>
          <w:tcPr>
            <w:tcW w:w="1584" w:type="dxa"/>
            <w:vAlign w:val="center"/>
          </w:tcPr>
          <w:p w14:paraId="6FFA1298" w14:textId="77777777" w:rsidR="00975190" w:rsidRDefault="00B0041F">
            <w:r>
              <w:rPr>
                <w:sz w:val="16"/>
              </w:rPr>
              <w:t>Chapters 1–5; results, conclusion and report integration</w:t>
            </w:r>
          </w:p>
        </w:tc>
        <w:tc>
          <w:tcPr>
            <w:tcW w:w="1584" w:type="dxa"/>
            <w:vAlign w:val="center"/>
          </w:tcPr>
          <w:p w14:paraId="67A85743" w14:textId="77777777" w:rsidR="00975190" w:rsidRDefault="00B0041F">
            <w:pPr>
              <w:jc w:val="center"/>
            </w:pPr>
            <w:r>
              <w:rPr>
                <w:sz w:val="16"/>
              </w:rPr>
              <w:t>50%</w:t>
            </w:r>
          </w:p>
        </w:tc>
      </w:tr>
      <w:tr w:rsidR="00975190" w14:paraId="476FF212" w14:textId="77777777">
        <w:trPr>
          <w:jc w:val="center"/>
        </w:trPr>
        <w:tc>
          <w:tcPr>
            <w:tcW w:w="1584" w:type="dxa"/>
            <w:vAlign w:val="center"/>
          </w:tcPr>
          <w:p w14:paraId="72245A03" w14:textId="77777777" w:rsidR="00975190" w:rsidRDefault="00B0041F">
            <w:pPr>
              <w:jc w:val="center"/>
            </w:pPr>
            <w:r>
              <w:rPr>
                <w:sz w:val="16"/>
              </w:rPr>
              <w:t>Total</w:t>
            </w:r>
          </w:p>
        </w:tc>
        <w:tc>
          <w:tcPr>
            <w:tcW w:w="1584" w:type="dxa"/>
            <w:vAlign w:val="center"/>
          </w:tcPr>
          <w:p w14:paraId="779E0C6A" w14:textId="77777777" w:rsidR="00975190" w:rsidRDefault="00975190">
            <w:pPr>
              <w:jc w:val="center"/>
            </w:pPr>
          </w:p>
        </w:tc>
        <w:tc>
          <w:tcPr>
            <w:tcW w:w="1584" w:type="dxa"/>
            <w:vAlign w:val="center"/>
          </w:tcPr>
          <w:p w14:paraId="054F2AEF" w14:textId="77777777" w:rsidR="00975190" w:rsidRDefault="00975190">
            <w:pPr>
              <w:jc w:val="center"/>
            </w:pPr>
          </w:p>
        </w:tc>
        <w:tc>
          <w:tcPr>
            <w:tcW w:w="1584" w:type="dxa"/>
            <w:vAlign w:val="center"/>
          </w:tcPr>
          <w:p w14:paraId="492EC001" w14:textId="77777777" w:rsidR="00975190" w:rsidRDefault="00975190">
            <w:pPr>
              <w:jc w:val="center"/>
            </w:pPr>
          </w:p>
        </w:tc>
        <w:tc>
          <w:tcPr>
            <w:tcW w:w="1584" w:type="dxa"/>
            <w:vAlign w:val="center"/>
          </w:tcPr>
          <w:p w14:paraId="2188D483" w14:textId="77777777" w:rsidR="00975190" w:rsidRDefault="00975190">
            <w:pPr>
              <w:jc w:val="center"/>
            </w:pPr>
          </w:p>
        </w:tc>
        <w:tc>
          <w:tcPr>
            <w:tcW w:w="1584" w:type="dxa"/>
            <w:vAlign w:val="center"/>
          </w:tcPr>
          <w:p w14:paraId="194D5985" w14:textId="77777777" w:rsidR="00975190" w:rsidRDefault="00B0041F">
            <w:pPr>
              <w:jc w:val="center"/>
            </w:pPr>
            <w:r>
              <w:rPr>
                <w:sz w:val="16"/>
              </w:rPr>
              <w:t>100%</w:t>
            </w:r>
          </w:p>
        </w:tc>
      </w:tr>
    </w:tbl>
    <w:p w14:paraId="2CA68391" w14:textId="77777777" w:rsidR="00975190" w:rsidRDefault="00B0041F">
      <w:r>
        <w:br w:type="page"/>
      </w:r>
    </w:p>
    <w:p w14:paraId="0B122227" w14:textId="77777777" w:rsidR="00975190" w:rsidRDefault="00B0041F">
      <w:pPr>
        <w:spacing w:after="320"/>
        <w:jc w:val="center"/>
      </w:pPr>
      <w:r>
        <w:rPr>
          <w:b/>
          <w:sz w:val="32"/>
        </w:rPr>
        <w:lastRenderedPageBreak/>
        <w:t>ABSTRACT</w:t>
      </w:r>
    </w:p>
    <w:p w14:paraId="51B4E8CA" w14:textId="77777777" w:rsidR="00975190" w:rsidRDefault="00B0041F">
      <w:pPr>
        <w:jc w:val="both"/>
      </w:pPr>
      <w:r>
        <w:t>Movie ticket booking involves multiple activities such as maintaining movie information, searching available movies, booking and cancelling tickets, selecting theatre and screen details, ordering snacks, calculating bills, and reviewing booking information. Handling these operations manually can increase repetitive work and the possibility of data-entry errors. The Movie Ticket Booking System is developed as a menu-driven Python application integrated with a MySQL database to provide a structured solution f</w:t>
      </w:r>
      <w:r>
        <w:t>or these operations. The system separates administrative functions through a Theatre Staff Portal and customer functions through a User Portal. Staff can display, add, search, update and delete movie records, view bookings, count bookings, identify most-watched movies, view ratings, and inspect theatre and seat information. Customers can search movies, select theatre, screen, language and seat tier, book or cancel tickets, submit ratings and reviews, order snacks, and generate snack and combined bills. Pyth</w:t>
      </w:r>
      <w:r>
        <w:t>on functions organize the application logic, while mysql.connector enables communication with MySQL and SQL queries perform persistent data operations. Exception handling is used for invalid numeric inputs, duplicate identifiers and database-related errors. Testing of the implemented functions showed successful database connectivity, movie management, ticket booking and cancellation, snack ordering, billing, ratings and reporting. The project demonstrates a practical integration of Python programming and re</w:t>
      </w:r>
      <w:r>
        <w:t>lational database operations in a console-based application. The current version does not maintain real-time seat availability, uses basic authentication, and does not include online payment. These limitations provide clear directions for future improvement, including real-time seat management, secure role-based authentication, online payment and automated booking confirmation.</w:t>
      </w:r>
    </w:p>
    <w:p w14:paraId="2453772F" w14:textId="77777777" w:rsidR="00975190" w:rsidRDefault="00B0041F">
      <w:pPr>
        <w:jc w:val="both"/>
      </w:pPr>
      <w:r>
        <w:t>Keywords: Python, MySQL, Movie Ticket Booking, Database Connectivity, Ticket Booking, Billing</w:t>
      </w:r>
    </w:p>
    <w:p w14:paraId="31100BD5" w14:textId="77777777" w:rsidR="00975190" w:rsidRDefault="00B0041F">
      <w:r>
        <w:br w:type="page"/>
      </w:r>
    </w:p>
    <w:p w14:paraId="4FA2C857" w14:textId="77777777" w:rsidR="00975190" w:rsidRDefault="00B0041F">
      <w:pPr>
        <w:spacing w:after="240"/>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164"/>
        <w:gridCol w:w="3166"/>
        <w:gridCol w:w="3164"/>
      </w:tblGrid>
      <w:tr w:rsidR="00975190" w14:paraId="70B74DB5" w14:textId="77777777">
        <w:trPr>
          <w:jc w:val="center"/>
        </w:trPr>
        <w:tc>
          <w:tcPr>
            <w:tcW w:w="3168" w:type="dxa"/>
            <w:shd w:val="clear" w:color="auto" w:fill="D9D9D9"/>
            <w:vAlign w:val="center"/>
          </w:tcPr>
          <w:p w14:paraId="32EC82E7" w14:textId="77777777" w:rsidR="00975190" w:rsidRDefault="00B0041F">
            <w:pPr>
              <w:jc w:val="center"/>
            </w:pPr>
            <w:r>
              <w:rPr>
                <w:b/>
                <w:sz w:val="18"/>
              </w:rPr>
              <w:t>Sl. No.</w:t>
            </w:r>
          </w:p>
        </w:tc>
        <w:tc>
          <w:tcPr>
            <w:tcW w:w="3168" w:type="dxa"/>
            <w:shd w:val="clear" w:color="auto" w:fill="D9D9D9"/>
            <w:vAlign w:val="center"/>
          </w:tcPr>
          <w:p w14:paraId="3666B4D4" w14:textId="77777777" w:rsidR="00975190" w:rsidRDefault="00B0041F">
            <w:pPr>
              <w:jc w:val="center"/>
            </w:pPr>
            <w:r>
              <w:rPr>
                <w:b/>
                <w:sz w:val="18"/>
              </w:rPr>
              <w:t>Title</w:t>
            </w:r>
          </w:p>
        </w:tc>
        <w:tc>
          <w:tcPr>
            <w:tcW w:w="3168" w:type="dxa"/>
            <w:shd w:val="clear" w:color="auto" w:fill="D9D9D9"/>
            <w:vAlign w:val="center"/>
          </w:tcPr>
          <w:p w14:paraId="1D340BD9" w14:textId="77777777" w:rsidR="00975190" w:rsidRDefault="00B0041F">
            <w:pPr>
              <w:jc w:val="center"/>
            </w:pPr>
            <w:r>
              <w:rPr>
                <w:b/>
                <w:sz w:val="18"/>
              </w:rPr>
              <w:t>Page No.</w:t>
            </w:r>
          </w:p>
        </w:tc>
      </w:tr>
      <w:tr w:rsidR="00975190" w14:paraId="02AB346B" w14:textId="77777777">
        <w:trPr>
          <w:jc w:val="center"/>
        </w:trPr>
        <w:tc>
          <w:tcPr>
            <w:tcW w:w="3168" w:type="dxa"/>
            <w:vAlign w:val="center"/>
          </w:tcPr>
          <w:p w14:paraId="432D1CB4" w14:textId="77777777" w:rsidR="00975190" w:rsidRDefault="00B0041F">
            <w:pPr>
              <w:jc w:val="center"/>
            </w:pPr>
            <w:r>
              <w:rPr>
                <w:sz w:val="18"/>
              </w:rPr>
              <w:t>i</w:t>
            </w:r>
          </w:p>
        </w:tc>
        <w:tc>
          <w:tcPr>
            <w:tcW w:w="3168" w:type="dxa"/>
            <w:vAlign w:val="center"/>
          </w:tcPr>
          <w:p w14:paraId="34B2FA49" w14:textId="77777777" w:rsidR="00975190" w:rsidRDefault="00B0041F">
            <w:pPr>
              <w:jc w:val="center"/>
            </w:pPr>
            <w:r>
              <w:rPr>
                <w:sz w:val="18"/>
              </w:rPr>
              <w:t>BONAFIDE CERTIFICATE</w:t>
            </w:r>
          </w:p>
        </w:tc>
        <w:tc>
          <w:tcPr>
            <w:tcW w:w="3168" w:type="dxa"/>
            <w:vAlign w:val="center"/>
          </w:tcPr>
          <w:p w14:paraId="513894A4" w14:textId="77777777" w:rsidR="00975190" w:rsidRDefault="00B0041F">
            <w:r>
              <w:rPr>
                <w:sz w:val="18"/>
              </w:rPr>
              <w:t>ii</w:t>
            </w:r>
          </w:p>
        </w:tc>
      </w:tr>
      <w:tr w:rsidR="00975190" w14:paraId="266DD31D" w14:textId="77777777">
        <w:trPr>
          <w:jc w:val="center"/>
        </w:trPr>
        <w:tc>
          <w:tcPr>
            <w:tcW w:w="3168" w:type="dxa"/>
            <w:vAlign w:val="center"/>
          </w:tcPr>
          <w:p w14:paraId="7D06A25E" w14:textId="77777777" w:rsidR="00975190" w:rsidRDefault="00B0041F">
            <w:pPr>
              <w:jc w:val="center"/>
            </w:pPr>
            <w:r>
              <w:rPr>
                <w:sz w:val="18"/>
              </w:rPr>
              <w:t>ii</w:t>
            </w:r>
          </w:p>
        </w:tc>
        <w:tc>
          <w:tcPr>
            <w:tcW w:w="3168" w:type="dxa"/>
            <w:vAlign w:val="center"/>
          </w:tcPr>
          <w:p w14:paraId="028FE485" w14:textId="77777777" w:rsidR="00975190" w:rsidRDefault="00B0041F">
            <w:r>
              <w:rPr>
                <w:sz w:val="18"/>
              </w:rPr>
              <w:t>DECLARATION BY THE CANDIDATE</w:t>
            </w:r>
          </w:p>
        </w:tc>
        <w:tc>
          <w:tcPr>
            <w:tcW w:w="3168" w:type="dxa"/>
            <w:vAlign w:val="center"/>
          </w:tcPr>
          <w:p w14:paraId="653E69CD" w14:textId="77777777" w:rsidR="00975190" w:rsidRDefault="00B0041F">
            <w:r>
              <w:rPr>
                <w:sz w:val="18"/>
              </w:rPr>
              <w:t>iii</w:t>
            </w:r>
          </w:p>
        </w:tc>
      </w:tr>
      <w:tr w:rsidR="00975190" w14:paraId="46447328" w14:textId="77777777">
        <w:trPr>
          <w:jc w:val="center"/>
        </w:trPr>
        <w:tc>
          <w:tcPr>
            <w:tcW w:w="3168" w:type="dxa"/>
            <w:vAlign w:val="center"/>
          </w:tcPr>
          <w:p w14:paraId="5E48D0C2" w14:textId="77777777" w:rsidR="00975190" w:rsidRDefault="00B0041F">
            <w:pPr>
              <w:jc w:val="center"/>
            </w:pPr>
            <w:r>
              <w:rPr>
                <w:sz w:val="18"/>
              </w:rPr>
              <w:t>iii</w:t>
            </w:r>
          </w:p>
        </w:tc>
        <w:tc>
          <w:tcPr>
            <w:tcW w:w="3168" w:type="dxa"/>
            <w:vAlign w:val="center"/>
          </w:tcPr>
          <w:p w14:paraId="2A7D786C" w14:textId="77777777" w:rsidR="00975190" w:rsidRDefault="00B0041F">
            <w:r>
              <w:rPr>
                <w:sz w:val="18"/>
              </w:rPr>
              <w:t>INDIVIDUAL CONTRIBUTION STATEMENT</w:t>
            </w:r>
          </w:p>
        </w:tc>
        <w:tc>
          <w:tcPr>
            <w:tcW w:w="3168" w:type="dxa"/>
            <w:vAlign w:val="center"/>
          </w:tcPr>
          <w:p w14:paraId="2A8187D3" w14:textId="77777777" w:rsidR="00975190" w:rsidRDefault="00B0041F">
            <w:r>
              <w:rPr>
                <w:sz w:val="18"/>
              </w:rPr>
              <w:t>iv</w:t>
            </w:r>
          </w:p>
        </w:tc>
      </w:tr>
      <w:tr w:rsidR="00975190" w14:paraId="68F3F41F" w14:textId="77777777">
        <w:trPr>
          <w:jc w:val="center"/>
        </w:trPr>
        <w:tc>
          <w:tcPr>
            <w:tcW w:w="3168" w:type="dxa"/>
            <w:vAlign w:val="center"/>
          </w:tcPr>
          <w:p w14:paraId="4B02A6A3" w14:textId="77777777" w:rsidR="00975190" w:rsidRDefault="00B0041F">
            <w:pPr>
              <w:jc w:val="center"/>
            </w:pPr>
            <w:r>
              <w:rPr>
                <w:sz w:val="18"/>
              </w:rPr>
              <w:t>iv</w:t>
            </w:r>
          </w:p>
        </w:tc>
        <w:tc>
          <w:tcPr>
            <w:tcW w:w="3168" w:type="dxa"/>
            <w:vAlign w:val="center"/>
          </w:tcPr>
          <w:p w14:paraId="3FBFA4A4" w14:textId="77777777" w:rsidR="00975190" w:rsidRDefault="00B0041F">
            <w:pPr>
              <w:jc w:val="center"/>
            </w:pPr>
            <w:r>
              <w:rPr>
                <w:sz w:val="18"/>
              </w:rPr>
              <w:t>ABSTRACT</w:t>
            </w:r>
          </w:p>
        </w:tc>
        <w:tc>
          <w:tcPr>
            <w:tcW w:w="3168" w:type="dxa"/>
            <w:vAlign w:val="center"/>
          </w:tcPr>
          <w:p w14:paraId="361BF0DC" w14:textId="77777777" w:rsidR="00975190" w:rsidRDefault="00B0041F">
            <w:r>
              <w:rPr>
                <w:sz w:val="18"/>
              </w:rPr>
              <w:t>v</w:t>
            </w:r>
          </w:p>
        </w:tc>
      </w:tr>
      <w:tr w:rsidR="00975190" w14:paraId="27C8F69D" w14:textId="77777777">
        <w:trPr>
          <w:jc w:val="center"/>
        </w:trPr>
        <w:tc>
          <w:tcPr>
            <w:tcW w:w="3168" w:type="dxa"/>
            <w:vAlign w:val="center"/>
          </w:tcPr>
          <w:p w14:paraId="71E93F0C" w14:textId="77777777" w:rsidR="00975190" w:rsidRDefault="00B0041F">
            <w:pPr>
              <w:jc w:val="center"/>
            </w:pPr>
            <w:r>
              <w:rPr>
                <w:sz w:val="18"/>
              </w:rPr>
              <w:t>v</w:t>
            </w:r>
          </w:p>
        </w:tc>
        <w:tc>
          <w:tcPr>
            <w:tcW w:w="3168" w:type="dxa"/>
            <w:vAlign w:val="center"/>
          </w:tcPr>
          <w:p w14:paraId="1C249DE2" w14:textId="77777777" w:rsidR="00975190" w:rsidRDefault="00B0041F">
            <w:pPr>
              <w:jc w:val="center"/>
            </w:pPr>
            <w:r>
              <w:rPr>
                <w:sz w:val="18"/>
              </w:rPr>
              <w:t>LIST OF FIGURES</w:t>
            </w:r>
          </w:p>
        </w:tc>
        <w:tc>
          <w:tcPr>
            <w:tcW w:w="3168" w:type="dxa"/>
            <w:vAlign w:val="center"/>
          </w:tcPr>
          <w:p w14:paraId="43C99795" w14:textId="77777777" w:rsidR="00975190" w:rsidRDefault="00B0041F">
            <w:r>
              <w:rPr>
                <w:sz w:val="18"/>
              </w:rPr>
              <w:t>vi</w:t>
            </w:r>
          </w:p>
        </w:tc>
      </w:tr>
      <w:tr w:rsidR="00975190" w14:paraId="01224BD7" w14:textId="77777777">
        <w:trPr>
          <w:jc w:val="center"/>
        </w:trPr>
        <w:tc>
          <w:tcPr>
            <w:tcW w:w="3168" w:type="dxa"/>
            <w:vAlign w:val="center"/>
          </w:tcPr>
          <w:p w14:paraId="63A9A373" w14:textId="77777777" w:rsidR="00975190" w:rsidRDefault="00B0041F">
            <w:pPr>
              <w:jc w:val="center"/>
            </w:pPr>
            <w:r>
              <w:rPr>
                <w:sz w:val="18"/>
              </w:rPr>
              <w:t>vi</w:t>
            </w:r>
          </w:p>
        </w:tc>
        <w:tc>
          <w:tcPr>
            <w:tcW w:w="3168" w:type="dxa"/>
            <w:vAlign w:val="center"/>
          </w:tcPr>
          <w:p w14:paraId="7DF05860" w14:textId="77777777" w:rsidR="00975190" w:rsidRDefault="00B0041F">
            <w:pPr>
              <w:jc w:val="center"/>
            </w:pPr>
            <w:r>
              <w:rPr>
                <w:sz w:val="18"/>
              </w:rPr>
              <w:t>LIST OF TABLES</w:t>
            </w:r>
          </w:p>
        </w:tc>
        <w:tc>
          <w:tcPr>
            <w:tcW w:w="3168" w:type="dxa"/>
            <w:vAlign w:val="center"/>
          </w:tcPr>
          <w:p w14:paraId="087B66C5" w14:textId="77777777" w:rsidR="00975190" w:rsidRDefault="00B0041F">
            <w:r>
              <w:rPr>
                <w:sz w:val="18"/>
              </w:rPr>
              <w:t>vii</w:t>
            </w:r>
          </w:p>
        </w:tc>
      </w:tr>
      <w:tr w:rsidR="00975190" w14:paraId="70B4CF67" w14:textId="77777777">
        <w:trPr>
          <w:jc w:val="center"/>
        </w:trPr>
        <w:tc>
          <w:tcPr>
            <w:tcW w:w="3168" w:type="dxa"/>
            <w:vAlign w:val="center"/>
          </w:tcPr>
          <w:p w14:paraId="1BC43A65" w14:textId="77777777" w:rsidR="00975190" w:rsidRDefault="00B0041F">
            <w:pPr>
              <w:jc w:val="center"/>
            </w:pPr>
            <w:r>
              <w:rPr>
                <w:sz w:val="18"/>
              </w:rPr>
              <w:t>vii</w:t>
            </w:r>
          </w:p>
        </w:tc>
        <w:tc>
          <w:tcPr>
            <w:tcW w:w="3168" w:type="dxa"/>
            <w:vAlign w:val="center"/>
          </w:tcPr>
          <w:p w14:paraId="5200EC83" w14:textId="77777777" w:rsidR="00975190" w:rsidRDefault="00B0041F">
            <w:r>
              <w:rPr>
                <w:sz w:val="18"/>
              </w:rPr>
              <w:t>LIST OF ABBREVIATIONS</w:t>
            </w:r>
          </w:p>
        </w:tc>
        <w:tc>
          <w:tcPr>
            <w:tcW w:w="3168" w:type="dxa"/>
            <w:vAlign w:val="center"/>
          </w:tcPr>
          <w:p w14:paraId="087E4F4C" w14:textId="77777777" w:rsidR="00975190" w:rsidRDefault="00B0041F">
            <w:r>
              <w:rPr>
                <w:sz w:val="18"/>
              </w:rPr>
              <w:t>viii</w:t>
            </w:r>
          </w:p>
        </w:tc>
      </w:tr>
      <w:tr w:rsidR="00975190" w14:paraId="03DE49C1" w14:textId="77777777">
        <w:trPr>
          <w:jc w:val="center"/>
        </w:trPr>
        <w:tc>
          <w:tcPr>
            <w:tcW w:w="3168" w:type="dxa"/>
            <w:vAlign w:val="center"/>
          </w:tcPr>
          <w:p w14:paraId="6385967B" w14:textId="77777777" w:rsidR="00975190" w:rsidRDefault="00B0041F">
            <w:pPr>
              <w:jc w:val="center"/>
            </w:pPr>
            <w:r>
              <w:rPr>
                <w:sz w:val="18"/>
              </w:rPr>
              <w:t>1</w:t>
            </w:r>
          </w:p>
        </w:tc>
        <w:tc>
          <w:tcPr>
            <w:tcW w:w="3168" w:type="dxa"/>
            <w:vAlign w:val="center"/>
          </w:tcPr>
          <w:p w14:paraId="16EAD476" w14:textId="77777777" w:rsidR="00975190" w:rsidRDefault="00B0041F">
            <w:r>
              <w:rPr>
                <w:sz w:val="18"/>
              </w:rPr>
              <w:t>CHAPTER 1: Introduction and Engineering Problem</w:t>
            </w:r>
          </w:p>
        </w:tc>
        <w:tc>
          <w:tcPr>
            <w:tcW w:w="3168" w:type="dxa"/>
            <w:vAlign w:val="center"/>
          </w:tcPr>
          <w:p w14:paraId="49E57C4C" w14:textId="77777777" w:rsidR="00975190" w:rsidRDefault="00B0041F">
            <w:r>
              <w:rPr>
                <w:sz w:val="18"/>
              </w:rPr>
              <w:t>1</w:t>
            </w:r>
          </w:p>
        </w:tc>
      </w:tr>
      <w:tr w:rsidR="00975190" w14:paraId="02BEFF11" w14:textId="77777777">
        <w:trPr>
          <w:jc w:val="center"/>
        </w:trPr>
        <w:tc>
          <w:tcPr>
            <w:tcW w:w="3168" w:type="dxa"/>
            <w:vAlign w:val="center"/>
          </w:tcPr>
          <w:p w14:paraId="01C011F0" w14:textId="77777777" w:rsidR="00975190" w:rsidRDefault="00B0041F">
            <w:pPr>
              <w:jc w:val="center"/>
            </w:pPr>
            <w:r>
              <w:rPr>
                <w:sz w:val="18"/>
              </w:rPr>
              <w:t>2</w:t>
            </w:r>
          </w:p>
        </w:tc>
        <w:tc>
          <w:tcPr>
            <w:tcW w:w="3168" w:type="dxa"/>
            <w:vAlign w:val="center"/>
          </w:tcPr>
          <w:p w14:paraId="407CC6BB" w14:textId="77777777" w:rsidR="00975190" w:rsidRDefault="00B0041F">
            <w:r>
              <w:rPr>
                <w:sz w:val="18"/>
              </w:rPr>
              <w:t>CHAPTER 2: Literature Review and Existing Solutions</w:t>
            </w:r>
          </w:p>
        </w:tc>
        <w:tc>
          <w:tcPr>
            <w:tcW w:w="3168" w:type="dxa"/>
            <w:vAlign w:val="center"/>
          </w:tcPr>
          <w:p w14:paraId="0DE0C3AA" w14:textId="77777777" w:rsidR="00975190" w:rsidRDefault="00B0041F">
            <w:r>
              <w:rPr>
                <w:sz w:val="18"/>
              </w:rPr>
              <w:t>3</w:t>
            </w:r>
          </w:p>
        </w:tc>
      </w:tr>
      <w:tr w:rsidR="00975190" w14:paraId="38963364" w14:textId="77777777">
        <w:trPr>
          <w:jc w:val="center"/>
        </w:trPr>
        <w:tc>
          <w:tcPr>
            <w:tcW w:w="3168" w:type="dxa"/>
            <w:vAlign w:val="center"/>
          </w:tcPr>
          <w:p w14:paraId="744BEC64" w14:textId="77777777" w:rsidR="00975190" w:rsidRDefault="00B0041F">
            <w:pPr>
              <w:jc w:val="center"/>
            </w:pPr>
            <w:r>
              <w:rPr>
                <w:sz w:val="18"/>
              </w:rPr>
              <w:t>3</w:t>
            </w:r>
          </w:p>
        </w:tc>
        <w:tc>
          <w:tcPr>
            <w:tcW w:w="3168" w:type="dxa"/>
            <w:vAlign w:val="center"/>
          </w:tcPr>
          <w:p w14:paraId="1FB8A188" w14:textId="77777777" w:rsidR="00975190" w:rsidRDefault="00B0041F">
            <w:r>
              <w:rPr>
                <w:sz w:val="18"/>
              </w:rPr>
              <w:t>CHAPTER 3: Engineering Design &amp; Trade-offs, Sustainability, Ethics, Safety, Risk &amp; Security</w:t>
            </w:r>
          </w:p>
        </w:tc>
        <w:tc>
          <w:tcPr>
            <w:tcW w:w="3168" w:type="dxa"/>
            <w:vAlign w:val="center"/>
          </w:tcPr>
          <w:p w14:paraId="0919A9DD" w14:textId="77777777" w:rsidR="00975190" w:rsidRDefault="00B0041F">
            <w:r>
              <w:rPr>
                <w:sz w:val="18"/>
              </w:rPr>
              <w:t>5</w:t>
            </w:r>
          </w:p>
        </w:tc>
      </w:tr>
      <w:tr w:rsidR="00975190" w14:paraId="1A999D5F" w14:textId="77777777">
        <w:trPr>
          <w:jc w:val="center"/>
        </w:trPr>
        <w:tc>
          <w:tcPr>
            <w:tcW w:w="3168" w:type="dxa"/>
            <w:vAlign w:val="center"/>
          </w:tcPr>
          <w:p w14:paraId="753E4E54" w14:textId="77777777" w:rsidR="00975190" w:rsidRDefault="00B0041F">
            <w:pPr>
              <w:jc w:val="center"/>
            </w:pPr>
            <w:r>
              <w:rPr>
                <w:sz w:val="18"/>
              </w:rPr>
              <w:t>4</w:t>
            </w:r>
          </w:p>
        </w:tc>
        <w:tc>
          <w:tcPr>
            <w:tcW w:w="3168" w:type="dxa"/>
            <w:vAlign w:val="center"/>
          </w:tcPr>
          <w:p w14:paraId="724FE5E6" w14:textId="77777777" w:rsidR="00975190" w:rsidRDefault="00B0041F">
            <w:r>
              <w:rPr>
                <w:sz w:val="18"/>
              </w:rPr>
              <w:t>CHAPTER 4: Implementation, Testing &amp; Results, Project Management</w:t>
            </w:r>
          </w:p>
        </w:tc>
        <w:tc>
          <w:tcPr>
            <w:tcW w:w="3168" w:type="dxa"/>
            <w:vAlign w:val="center"/>
          </w:tcPr>
          <w:p w14:paraId="7E338C48" w14:textId="77777777" w:rsidR="00975190" w:rsidRDefault="00B0041F">
            <w:r>
              <w:rPr>
                <w:sz w:val="18"/>
              </w:rPr>
              <w:t>8</w:t>
            </w:r>
          </w:p>
        </w:tc>
      </w:tr>
      <w:tr w:rsidR="00975190" w14:paraId="2B1B7FBB" w14:textId="77777777">
        <w:trPr>
          <w:jc w:val="center"/>
        </w:trPr>
        <w:tc>
          <w:tcPr>
            <w:tcW w:w="3168" w:type="dxa"/>
            <w:vAlign w:val="center"/>
          </w:tcPr>
          <w:p w14:paraId="1236F8B1" w14:textId="77777777" w:rsidR="00975190" w:rsidRDefault="00B0041F">
            <w:pPr>
              <w:jc w:val="center"/>
            </w:pPr>
            <w:r>
              <w:rPr>
                <w:sz w:val="18"/>
              </w:rPr>
              <w:t>5</w:t>
            </w:r>
          </w:p>
        </w:tc>
        <w:tc>
          <w:tcPr>
            <w:tcW w:w="3168" w:type="dxa"/>
            <w:vAlign w:val="center"/>
          </w:tcPr>
          <w:p w14:paraId="61EF5419" w14:textId="77777777" w:rsidR="00975190" w:rsidRDefault="00B0041F">
            <w:r>
              <w:rPr>
                <w:sz w:val="18"/>
              </w:rPr>
              <w:t>CHAPTER 5: Conclusion, Future Work and Reflection</w:t>
            </w:r>
          </w:p>
        </w:tc>
        <w:tc>
          <w:tcPr>
            <w:tcW w:w="3168" w:type="dxa"/>
            <w:vAlign w:val="center"/>
          </w:tcPr>
          <w:p w14:paraId="357A2CF5" w14:textId="77777777" w:rsidR="00975190" w:rsidRDefault="00B0041F">
            <w:r>
              <w:rPr>
                <w:sz w:val="18"/>
              </w:rPr>
              <w:t>12</w:t>
            </w:r>
          </w:p>
        </w:tc>
      </w:tr>
      <w:tr w:rsidR="00975190" w14:paraId="2689F98B" w14:textId="77777777">
        <w:trPr>
          <w:jc w:val="center"/>
        </w:trPr>
        <w:tc>
          <w:tcPr>
            <w:tcW w:w="3168" w:type="dxa"/>
            <w:vAlign w:val="center"/>
          </w:tcPr>
          <w:p w14:paraId="590002C5" w14:textId="77777777" w:rsidR="00975190" w:rsidRDefault="00975190">
            <w:pPr>
              <w:jc w:val="center"/>
            </w:pPr>
          </w:p>
        </w:tc>
        <w:tc>
          <w:tcPr>
            <w:tcW w:w="3168" w:type="dxa"/>
            <w:vAlign w:val="center"/>
          </w:tcPr>
          <w:p w14:paraId="70773799" w14:textId="77777777" w:rsidR="00975190" w:rsidRDefault="00B0041F">
            <w:pPr>
              <w:jc w:val="center"/>
            </w:pPr>
            <w:r>
              <w:rPr>
                <w:sz w:val="18"/>
              </w:rPr>
              <w:t>REFERENCES</w:t>
            </w:r>
          </w:p>
        </w:tc>
        <w:tc>
          <w:tcPr>
            <w:tcW w:w="3168" w:type="dxa"/>
            <w:vAlign w:val="center"/>
          </w:tcPr>
          <w:p w14:paraId="289CE856" w14:textId="77777777" w:rsidR="00975190" w:rsidRDefault="00B0041F">
            <w:r>
              <w:rPr>
                <w:sz w:val="18"/>
              </w:rPr>
              <w:t>14</w:t>
            </w:r>
          </w:p>
        </w:tc>
      </w:tr>
      <w:tr w:rsidR="00975190" w14:paraId="476C5904" w14:textId="77777777">
        <w:trPr>
          <w:jc w:val="center"/>
        </w:trPr>
        <w:tc>
          <w:tcPr>
            <w:tcW w:w="3168" w:type="dxa"/>
            <w:vAlign w:val="center"/>
          </w:tcPr>
          <w:p w14:paraId="16371C38" w14:textId="77777777" w:rsidR="00975190" w:rsidRDefault="00975190">
            <w:pPr>
              <w:jc w:val="center"/>
            </w:pPr>
          </w:p>
        </w:tc>
        <w:tc>
          <w:tcPr>
            <w:tcW w:w="3168" w:type="dxa"/>
            <w:vAlign w:val="center"/>
          </w:tcPr>
          <w:p w14:paraId="5B425833" w14:textId="77777777" w:rsidR="00975190" w:rsidRDefault="00B0041F">
            <w:pPr>
              <w:jc w:val="center"/>
            </w:pPr>
            <w:r>
              <w:rPr>
                <w:sz w:val="18"/>
              </w:rPr>
              <w:t>APPENDICES</w:t>
            </w:r>
          </w:p>
        </w:tc>
        <w:tc>
          <w:tcPr>
            <w:tcW w:w="3168" w:type="dxa"/>
            <w:vAlign w:val="center"/>
          </w:tcPr>
          <w:p w14:paraId="1B3E7DC9" w14:textId="77777777" w:rsidR="00975190" w:rsidRDefault="00B0041F">
            <w:r>
              <w:rPr>
                <w:sz w:val="18"/>
              </w:rPr>
              <w:t>15</w:t>
            </w:r>
          </w:p>
        </w:tc>
      </w:tr>
      <w:tr w:rsidR="00975190" w14:paraId="468C71C4" w14:textId="77777777">
        <w:trPr>
          <w:jc w:val="center"/>
        </w:trPr>
        <w:tc>
          <w:tcPr>
            <w:tcW w:w="3168" w:type="dxa"/>
            <w:vAlign w:val="center"/>
          </w:tcPr>
          <w:p w14:paraId="229FD5DB" w14:textId="77777777" w:rsidR="00975190" w:rsidRDefault="00975190">
            <w:pPr>
              <w:jc w:val="center"/>
            </w:pPr>
          </w:p>
        </w:tc>
        <w:tc>
          <w:tcPr>
            <w:tcW w:w="3168" w:type="dxa"/>
            <w:vAlign w:val="center"/>
          </w:tcPr>
          <w:p w14:paraId="68DBFF82" w14:textId="77777777" w:rsidR="00975190" w:rsidRDefault="00B0041F">
            <w:r>
              <w:rPr>
                <w:sz w:val="18"/>
              </w:rPr>
              <w:t>CAPSTONE PROJECT OUTCOME MAPPING SHEET</w:t>
            </w:r>
          </w:p>
        </w:tc>
        <w:tc>
          <w:tcPr>
            <w:tcW w:w="3168" w:type="dxa"/>
            <w:vAlign w:val="center"/>
          </w:tcPr>
          <w:p w14:paraId="5AE60CF8" w14:textId="77777777" w:rsidR="00975190" w:rsidRDefault="00B0041F">
            <w:r>
              <w:rPr>
                <w:sz w:val="18"/>
              </w:rPr>
              <w:t>17</w:t>
            </w:r>
          </w:p>
        </w:tc>
      </w:tr>
    </w:tbl>
    <w:p w14:paraId="14F546B8" w14:textId="77777777" w:rsidR="00975190" w:rsidRDefault="00B0041F">
      <w:r>
        <w:br w:type="page"/>
      </w:r>
    </w:p>
    <w:p w14:paraId="20A6C482" w14:textId="77777777" w:rsidR="00975190" w:rsidRDefault="00B0041F">
      <w:pPr>
        <w:spacing w:after="120"/>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3165"/>
        <w:gridCol w:w="3165"/>
        <w:gridCol w:w="3164"/>
      </w:tblGrid>
      <w:tr w:rsidR="00975190" w14:paraId="55F03B58" w14:textId="77777777">
        <w:trPr>
          <w:jc w:val="center"/>
        </w:trPr>
        <w:tc>
          <w:tcPr>
            <w:tcW w:w="3168" w:type="dxa"/>
            <w:shd w:val="clear" w:color="auto" w:fill="D9D9D9"/>
            <w:vAlign w:val="center"/>
          </w:tcPr>
          <w:p w14:paraId="38CD6387" w14:textId="77777777" w:rsidR="00975190" w:rsidRDefault="00B0041F">
            <w:pPr>
              <w:jc w:val="center"/>
            </w:pPr>
            <w:r>
              <w:rPr>
                <w:b/>
                <w:sz w:val="18"/>
              </w:rPr>
              <w:t>Figure No.</w:t>
            </w:r>
          </w:p>
        </w:tc>
        <w:tc>
          <w:tcPr>
            <w:tcW w:w="3168" w:type="dxa"/>
            <w:shd w:val="clear" w:color="auto" w:fill="D9D9D9"/>
            <w:vAlign w:val="center"/>
          </w:tcPr>
          <w:p w14:paraId="3A7003A4" w14:textId="77777777" w:rsidR="00975190" w:rsidRDefault="00B0041F">
            <w:pPr>
              <w:jc w:val="center"/>
            </w:pPr>
            <w:r>
              <w:rPr>
                <w:b/>
                <w:sz w:val="18"/>
              </w:rPr>
              <w:t>Figure Name</w:t>
            </w:r>
          </w:p>
        </w:tc>
        <w:tc>
          <w:tcPr>
            <w:tcW w:w="3168" w:type="dxa"/>
            <w:shd w:val="clear" w:color="auto" w:fill="D9D9D9"/>
            <w:vAlign w:val="center"/>
          </w:tcPr>
          <w:p w14:paraId="76487CFF" w14:textId="77777777" w:rsidR="00975190" w:rsidRDefault="00B0041F">
            <w:pPr>
              <w:jc w:val="center"/>
            </w:pPr>
            <w:r>
              <w:rPr>
                <w:b/>
                <w:sz w:val="18"/>
              </w:rPr>
              <w:t>Page No.</w:t>
            </w:r>
          </w:p>
        </w:tc>
      </w:tr>
      <w:tr w:rsidR="00975190" w14:paraId="4F3D5045" w14:textId="77777777">
        <w:trPr>
          <w:jc w:val="center"/>
        </w:trPr>
        <w:tc>
          <w:tcPr>
            <w:tcW w:w="3168" w:type="dxa"/>
            <w:vAlign w:val="center"/>
          </w:tcPr>
          <w:p w14:paraId="7C2190C8" w14:textId="77777777" w:rsidR="00975190" w:rsidRDefault="00B0041F">
            <w:pPr>
              <w:jc w:val="center"/>
            </w:pPr>
            <w:r>
              <w:rPr>
                <w:sz w:val="18"/>
              </w:rPr>
              <w:t>Figure 3.1</w:t>
            </w:r>
          </w:p>
        </w:tc>
        <w:tc>
          <w:tcPr>
            <w:tcW w:w="3168" w:type="dxa"/>
            <w:vAlign w:val="center"/>
          </w:tcPr>
          <w:p w14:paraId="2EBC457D" w14:textId="77777777" w:rsidR="00975190" w:rsidRDefault="00B0041F">
            <w:r>
              <w:rPr>
                <w:sz w:val="18"/>
              </w:rPr>
              <w:t>System Architecture / Workflow</w:t>
            </w:r>
          </w:p>
        </w:tc>
        <w:tc>
          <w:tcPr>
            <w:tcW w:w="3168" w:type="dxa"/>
            <w:vAlign w:val="center"/>
          </w:tcPr>
          <w:p w14:paraId="07C29791" w14:textId="77777777" w:rsidR="00975190" w:rsidRDefault="00B0041F">
            <w:r>
              <w:rPr>
                <w:sz w:val="18"/>
              </w:rPr>
              <w:t>6</w:t>
            </w:r>
          </w:p>
        </w:tc>
      </w:tr>
      <w:tr w:rsidR="00975190" w14:paraId="4FDBA497" w14:textId="77777777">
        <w:trPr>
          <w:jc w:val="center"/>
        </w:trPr>
        <w:tc>
          <w:tcPr>
            <w:tcW w:w="3168" w:type="dxa"/>
            <w:vAlign w:val="center"/>
          </w:tcPr>
          <w:p w14:paraId="7E3D428D" w14:textId="77777777" w:rsidR="00975190" w:rsidRDefault="00B0041F">
            <w:pPr>
              <w:jc w:val="center"/>
            </w:pPr>
            <w:r>
              <w:rPr>
                <w:sz w:val="18"/>
              </w:rPr>
              <w:t>Figure 4.1</w:t>
            </w:r>
          </w:p>
        </w:tc>
        <w:tc>
          <w:tcPr>
            <w:tcW w:w="3168" w:type="dxa"/>
            <w:vAlign w:val="center"/>
          </w:tcPr>
          <w:p w14:paraId="0F2F131C" w14:textId="77777777" w:rsidR="00975190" w:rsidRDefault="00B0041F">
            <w:r>
              <w:rPr>
                <w:sz w:val="18"/>
              </w:rPr>
              <w:t>Main Login Menu Output</w:t>
            </w:r>
          </w:p>
        </w:tc>
        <w:tc>
          <w:tcPr>
            <w:tcW w:w="3168" w:type="dxa"/>
            <w:vAlign w:val="center"/>
          </w:tcPr>
          <w:p w14:paraId="1BFCE4A1" w14:textId="77777777" w:rsidR="00975190" w:rsidRDefault="00B0041F">
            <w:r>
              <w:rPr>
                <w:sz w:val="18"/>
              </w:rPr>
              <w:t>8</w:t>
            </w:r>
          </w:p>
        </w:tc>
      </w:tr>
      <w:tr w:rsidR="00975190" w14:paraId="2B56F4D2" w14:textId="77777777">
        <w:trPr>
          <w:jc w:val="center"/>
        </w:trPr>
        <w:tc>
          <w:tcPr>
            <w:tcW w:w="3168" w:type="dxa"/>
            <w:vAlign w:val="center"/>
          </w:tcPr>
          <w:p w14:paraId="38462639" w14:textId="77777777" w:rsidR="00975190" w:rsidRDefault="00B0041F">
            <w:pPr>
              <w:jc w:val="center"/>
            </w:pPr>
            <w:r>
              <w:rPr>
                <w:sz w:val="18"/>
              </w:rPr>
              <w:t>Figure 4.2</w:t>
            </w:r>
          </w:p>
        </w:tc>
        <w:tc>
          <w:tcPr>
            <w:tcW w:w="3168" w:type="dxa"/>
            <w:vAlign w:val="center"/>
          </w:tcPr>
          <w:p w14:paraId="76352BB9" w14:textId="77777777" w:rsidR="00975190" w:rsidRDefault="00B0041F">
            <w:pPr>
              <w:jc w:val="center"/>
            </w:pPr>
            <w:r>
              <w:rPr>
                <w:sz w:val="18"/>
              </w:rPr>
              <w:t>Staff Portal Output</w:t>
            </w:r>
          </w:p>
        </w:tc>
        <w:tc>
          <w:tcPr>
            <w:tcW w:w="3168" w:type="dxa"/>
            <w:vAlign w:val="center"/>
          </w:tcPr>
          <w:p w14:paraId="70DB624C" w14:textId="77777777" w:rsidR="00975190" w:rsidRDefault="00B0041F">
            <w:r>
              <w:rPr>
                <w:sz w:val="18"/>
              </w:rPr>
              <w:t>8</w:t>
            </w:r>
          </w:p>
        </w:tc>
      </w:tr>
      <w:tr w:rsidR="00975190" w14:paraId="0C5F9170" w14:textId="77777777">
        <w:trPr>
          <w:jc w:val="center"/>
        </w:trPr>
        <w:tc>
          <w:tcPr>
            <w:tcW w:w="3168" w:type="dxa"/>
            <w:vAlign w:val="center"/>
          </w:tcPr>
          <w:p w14:paraId="41FAF5D4" w14:textId="77777777" w:rsidR="00975190" w:rsidRDefault="00B0041F">
            <w:pPr>
              <w:jc w:val="center"/>
            </w:pPr>
            <w:r>
              <w:rPr>
                <w:sz w:val="18"/>
              </w:rPr>
              <w:t>Figure 4.3</w:t>
            </w:r>
          </w:p>
        </w:tc>
        <w:tc>
          <w:tcPr>
            <w:tcW w:w="3168" w:type="dxa"/>
            <w:vAlign w:val="center"/>
          </w:tcPr>
          <w:p w14:paraId="53B5A22D" w14:textId="77777777" w:rsidR="00975190" w:rsidRDefault="00B0041F">
            <w:pPr>
              <w:jc w:val="center"/>
            </w:pPr>
            <w:r>
              <w:rPr>
                <w:sz w:val="18"/>
              </w:rPr>
              <w:t>User Portal Output</w:t>
            </w:r>
          </w:p>
        </w:tc>
        <w:tc>
          <w:tcPr>
            <w:tcW w:w="3168" w:type="dxa"/>
            <w:vAlign w:val="center"/>
          </w:tcPr>
          <w:p w14:paraId="7A1B8238" w14:textId="77777777" w:rsidR="00975190" w:rsidRDefault="00B0041F">
            <w:r>
              <w:rPr>
                <w:sz w:val="18"/>
              </w:rPr>
              <w:t>8</w:t>
            </w:r>
          </w:p>
        </w:tc>
      </w:tr>
      <w:tr w:rsidR="00975190" w14:paraId="62BBD96B" w14:textId="77777777">
        <w:trPr>
          <w:jc w:val="center"/>
        </w:trPr>
        <w:tc>
          <w:tcPr>
            <w:tcW w:w="3168" w:type="dxa"/>
            <w:vAlign w:val="center"/>
          </w:tcPr>
          <w:p w14:paraId="495B292A" w14:textId="77777777" w:rsidR="00975190" w:rsidRDefault="00B0041F">
            <w:pPr>
              <w:jc w:val="center"/>
            </w:pPr>
            <w:r>
              <w:rPr>
                <w:sz w:val="18"/>
              </w:rPr>
              <w:t>Figure 4.4</w:t>
            </w:r>
          </w:p>
        </w:tc>
        <w:tc>
          <w:tcPr>
            <w:tcW w:w="3168" w:type="dxa"/>
            <w:vAlign w:val="center"/>
          </w:tcPr>
          <w:p w14:paraId="494701EE" w14:textId="77777777" w:rsidR="00975190" w:rsidRDefault="00B0041F">
            <w:r>
              <w:rPr>
                <w:sz w:val="18"/>
              </w:rPr>
              <w:t>Booking Confirmation Output</w:t>
            </w:r>
          </w:p>
        </w:tc>
        <w:tc>
          <w:tcPr>
            <w:tcW w:w="3168" w:type="dxa"/>
            <w:vAlign w:val="center"/>
          </w:tcPr>
          <w:p w14:paraId="4421E0DA" w14:textId="77777777" w:rsidR="00975190" w:rsidRDefault="00B0041F">
            <w:r>
              <w:rPr>
                <w:sz w:val="18"/>
              </w:rPr>
              <w:t>9</w:t>
            </w:r>
          </w:p>
        </w:tc>
      </w:tr>
      <w:tr w:rsidR="00975190" w14:paraId="4F1E83DA" w14:textId="77777777">
        <w:trPr>
          <w:jc w:val="center"/>
        </w:trPr>
        <w:tc>
          <w:tcPr>
            <w:tcW w:w="3168" w:type="dxa"/>
            <w:vAlign w:val="center"/>
          </w:tcPr>
          <w:p w14:paraId="5B90CFFC" w14:textId="77777777" w:rsidR="00975190" w:rsidRDefault="00B0041F">
            <w:pPr>
              <w:jc w:val="center"/>
            </w:pPr>
            <w:r>
              <w:rPr>
                <w:sz w:val="18"/>
              </w:rPr>
              <w:t>Figure 4.5</w:t>
            </w:r>
          </w:p>
        </w:tc>
        <w:tc>
          <w:tcPr>
            <w:tcW w:w="3168" w:type="dxa"/>
            <w:vAlign w:val="center"/>
          </w:tcPr>
          <w:p w14:paraId="5D87E8E3" w14:textId="77777777" w:rsidR="00975190" w:rsidRDefault="00B0041F">
            <w:pPr>
              <w:jc w:val="center"/>
            </w:pPr>
            <w:r>
              <w:rPr>
                <w:sz w:val="18"/>
              </w:rPr>
              <w:t>Combined Bill Output</w:t>
            </w:r>
          </w:p>
        </w:tc>
        <w:tc>
          <w:tcPr>
            <w:tcW w:w="3168" w:type="dxa"/>
            <w:vAlign w:val="center"/>
          </w:tcPr>
          <w:p w14:paraId="41FE2D59" w14:textId="77777777" w:rsidR="00975190" w:rsidRDefault="00B0041F">
            <w:r>
              <w:rPr>
                <w:sz w:val="18"/>
              </w:rPr>
              <w:t>9</w:t>
            </w:r>
          </w:p>
        </w:tc>
      </w:tr>
    </w:tbl>
    <w:p w14:paraId="60B517D6" w14:textId="77777777" w:rsidR="00975190" w:rsidRDefault="00B0041F">
      <w:r>
        <w:br w:type="page"/>
      </w:r>
    </w:p>
    <w:p w14:paraId="1E605E30" w14:textId="77777777" w:rsidR="00975190" w:rsidRDefault="00B0041F">
      <w:pPr>
        <w:spacing w:after="120"/>
        <w:jc w:val="center"/>
      </w:pPr>
      <w:r>
        <w:rPr>
          <w:b/>
          <w:sz w:val="32"/>
        </w:rPr>
        <w:lastRenderedPageBreak/>
        <w:t>LIST OF TABLES</w:t>
      </w:r>
    </w:p>
    <w:tbl>
      <w:tblPr>
        <w:tblStyle w:val="TableGrid"/>
        <w:tblW w:w="0" w:type="auto"/>
        <w:jc w:val="center"/>
        <w:tblLook w:val="04A0" w:firstRow="1" w:lastRow="0" w:firstColumn="1" w:lastColumn="0" w:noHBand="0" w:noVBand="1"/>
      </w:tblPr>
      <w:tblGrid>
        <w:gridCol w:w="3165"/>
        <w:gridCol w:w="3165"/>
        <w:gridCol w:w="3164"/>
      </w:tblGrid>
      <w:tr w:rsidR="00975190" w14:paraId="665CE293" w14:textId="77777777">
        <w:trPr>
          <w:jc w:val="center"/>
        </w:trPr>
        <w:tc>
          <w:tcPr>
            <w:tcW w:w="3168" w:type="dxa"/>
            <w:shd w:val="clear" w:color="auto" w:fill="D9D9D9"/>
            <w:vAlign w:val="center"/>
          </w:tcPr>
          <w:p w14:paraId="720A0B0F" w14:textId="77777777" w:rsidR="00975190" w:rsidRDefault="00B0041F">
            <w:pPr>
              <w:jc w:val="center"/>
            </w:pPr>
            <w:r>
              <w:rPr>
                <w:b/>
                <w:sz w:val="18"/>
              </w:rPr>
              <w:t>Table No.</w:t>
            </w:r>
          </w:p>
        </w:tc>
        <w:tc>
          <w:tcPr>
            <w:tcW w:w="3168" w:type="dxa"/>
            <w:shd w:val="clear" w:color="auto" w:fill="D9D9D9"/>
            <w:vAlign w:val="center"/>
          </w:tcPr>
          <w:p w14:paraId="0657446D" w14:textId="77777777" w:rsidR="00975190" w:rsidRDefault="00B0041F">
            <w:pPr>
              <w:jc w:val="center"/>
            </w:pPr>
            <w:r>
              <w:rPr>
                <w:b/>
                <w:sz w:val="18"/>
              </w:rPr>
              <w:t>Table Name</w:t>
            </w:r>
          </w:p>
        </w:tc>
        <w:tc>
          <w:tcPr>
            <w:tcW w:w="3168" w:type="dxa"/>
            <w:shd w:val="clear" w:color="auto" w:fill="D9D9D9"/>
            <w:vAlign w:val="center"/>
          </w:tcPr>
          <w:p w14:paraId="5CE8B461" w14:textId="77777777" w:rsidR="00975190" w:rsidRDefault="00B0041F">
            <w:pPr>
              <w:jc w:val="center"/>
            </w:pPr>
            <w:r>
              <w:rPr>
                <w:b/>
                <w:sz w:val="18"/>
              </w:rPr>
              <w:t>Page No.</w:t>
            </w:r>
          </w:p>
        </w:tc>
      </w:tr>
      <w:tr w:rsidR="00975190" w14:paraId="5340A272" w14:textId="77777777">
        <w:trPr>
          <w:jc w:val="center"/>
        </w:trPr>
        <w:tc>
          <w:tcPr>
            <w:tcW w:w="3168" w:type="dxa"/>
            <w:vAlign w:val="center"/>
          </w:tcPr>
          <w:p w14:paraId="146D0C7A" w14:textId="77777777" w:rsidR="00975190" w:rsidRDefault="00B0041F">
            <w:pPr>
              <w:jc w:val="center"/>
            </w:pPr>
            <w:r>
              <w:rPr>
                <w:sz w:val="18"/>
              </w:rPr>
              <w:t>Table 2.1</w:t>
            </w:r>
          </w:p>
        </w:tc>
        <w:tc>
          <w:tcPr>
            <w:tcW w:w="3168" w:type="dxa"/>
            <w:vAlign w:val="center"/>
          </w:tcPr>
          <w:p w14:paraId="36846D74" w14:textId="77777777" w:rsidR="00975190" w:rsidRDefault="00B0041F">
            <w:r>
              <w:rPr>
                <w:sz w:val="18"/>
              </w:rPr>
              <w:t>Comparative Analysis of Existing and Proposed Approaches</w:t>
            </w:r>
          </w:p>
        </w:tc>
        <w:tc>
          <w:tcPr>
            <w:tcW w:w="3168" w:type="dxa"/>
            <w:vAlign w:val="center"/>
          </w:tcPr>
          <w:p w14:paraId="1167B969" w14:textId="77777777" w:rsidR="00975190" w:rsidRDefault="00B0041F">
            <w:r>
              <w:rPr>
                <w:sz w:val="18"/>
              </w:rPr>
              <w:t>4</w:t>
            </w:r>
          </w:p>
        </w:tc>
      </w:tr>
      <w:tr w:rsidR="00975190" w14:paraId="257E47CF" w14:textId="77777777">
        <w:trPr>
          <w:jc w:val="center"/>
        </w:trPr>
        <w:tc>
          <w:tcPr>
            <w:tcW w:w="3168" w:type="dxa"/>
            <w:vAlign w:val="center"/>
          </w:tcPr>
          <w:p w14:paraId="71A4DD2E" w14:textId="77777777" w:rsidR="00975190" w:rsidRDefault="00B0041F">
            <w:pPr>
              <w:jc w:val="center"/>
            </w:pPr>
            <w:r>
              <w:rPr>
                <w:sz w:val="18"/>
              </w:rPr>
              <w:t>Table 3.1</w:t>
            </w:r>
          </w:p>
        </w:tc>
        <w:tc>
          <w:tcPr>
            <w:tcW w:w="3168" w:type="dxa"/>
            <w:vAlign w:val="center"/>
          </w:tcPr>
          <w:p w14:paraId="5CC631E2" w14:textId="77777777" w:rsidR="00975190" w:rsidRDefault="00B0041F">
            <w:r>
              <w:rPr>
                <w:sz w:val="18"/>
              </w:rPr>
              <w:t>Stakeholder Requirements</w:t>
            </w:r>
          </w:p>
        </w:tc>
        <w:tc>
          <w:tcPr>
            <w:tcW w:w="3168" w:type="dxa"/>
            <w:vAlign w:val="center"/>
          </w:tcPr>
          <w:p w14:paraId="3A7494D3" w14:textId="77777777" w:rsidR="00975190" w:rsidRDefault="00B0041F">
            <w:r>
              <w:rPr>
                <w:sz w:val="18"/>
              </w:rPr>
              <w:t>5</w:t>
            </w:r>
          </w:p>
        </w:tc>
      </w:tr>
      <w:tr w:rsidR="00975190" w14:paraId="0E596C49" w14:textId="77777777">
        <w:trPr>
          <w:jc w:val="center"/>
        </w:trPr>
        <w:tc>
          <w:tcPr>
            <w:tcW w:w="3168" w:type="dxa"/>
            <w:vAlign w:val="center"/>
          </w:tcPr>
          <w:p w14:paraId="78958BEA" w14:textId="77777777" w:rsidR="00975190" w:rsidRDefault="00B0041F">
            <w:pPr>
              <w:jc w:val="center"/>
            </w:pPr>
            <w:r>
              <w:rPr>
                <w:sz w:val="18"/>
              </w:rPr>
              <w:t>Table 3.2</w:t>
            </w:r>
          </w:p>
        </w:tc>
        <w:tc>
          <w:tcPr>
            <w:tcW w:w="3168" w:type="dxa"/>
            <w:vAlign w:val="center"/>
          </w:tcPr>
          <w:p w14:paraId="1C25874C" w14:textId="77777777" w:rsidR="00975190" w:rsidRDefault="00B0041F">
            <w:r>
              <w:rPr>
                <w:sz w:val="18"/>
              </w:rPr>
              <w:t>Functional and Non-Functional Requirements</w:t>
            </w:r>
          </w:p>
        </w:tc>
        <w:tc>
          <w:tcPr>
            <w:tcW w:w="3168" w:type="dxa"/>
            <w:vAlign w:val="center"/>
          </w:tcPr>
          <w:p w14:paraId="66C428AD" w14:textId="77777777" w:rsidR="00975190" w:rsidRDefault="00B0041F">
            <w:r>
              <w:rPr>
                <w:sz w:val="18"/>
              </w:rPr>
              <w:t>5</w:t>
            </w:r>
          </w:p>
        </w:tc>
      </w:tr>
      <w:tr w:rsidR="00975190" w14:paraId="2E12AB24" w14:textId="77777777">
        <w:trPr>
          <w:jc w:val="center"/>
        </w:trPr>
        <w:tc>
          <w:tcPr>
            <w:tcW w:w="3168" w:type="dxa"/>
            <w:vAlign w:val="center"/>
          </w:tcPr>
          <w:p w14:paraId="179BF487" w14:textId="77777777" w:rsidR="00975190" w:rsidRDefault="00B0041F">
            <w:pPr>
              <w:jc w:val="center"/>
            </w:pPr>
            <w:r>
              <w:rPr>
                <w:sz w:val="18"/>
              </w:rPr>
              <w:t>Table 3.3</w:t>
            </w:r>
          </w:p>
        </w:tc>
        <w:tc>
          <w:tcPr>
            <w:tcW w:w="3168" w:type="dxa"/>
            <w:vAlign w:val="center"/>
          </w:tcPr>
          <w:p w14:paraId="5500A7DF" w14:textId="77777777" w:rsidR="00975190" w:rsidRDefault="00B0041F">
            <w:r>
              <w:rPr>
                <w:sz w:val="18"/>
              </w:rPr>
              <w:t>Design Specifications</w:t>
            </w:r>
          </w:p>
        </w:tc>
        <w:tc>
          <w:tcPr>
            <w:tcW w:w="3168" w:type="dxa"/>
            <w:vAlign w:val="center"/>
          </w:tcPr>
          <w:p w14:paraId="15350522" w14:textId="77777777" w:rsidR="00975190" w:rsidRDefault="00B0041F">
            <w:r>
              <w:rPr>
                <w:sz w:val="18"/>
              </w:rPr>
              <w:t>6</w:t>
            </w:r>
          </w:p>
        </w:tc>
      </w:tr>
      <w:tr w:rsidR="00975190" w14:paraId="11205342" w14:textId="77777777">
        <w:trPr>
          <w:jc w:val="center"/>
        </w:trPr>
        <w:tc>
          <w:tcPr>
            <w:tcW w:w="3168" w:type="dxa"/>
            <w:vAlign w:val="center"/>
          </w:tcPr>
          <w:p w14:paraId="1D3C49FD" w14:textId="77777777" w:rsidR="00975190" w:rsidRDefault="00B0041F">
            <w:pPr>
              <w:jc w:val="center"/>
            </w:pPr>
            <w:r>
              <w:rPr>
                <w:sz w:val="18"/>
              </w:rPr>
              <w:t>Table 3.4</w:t>
            </w:r>
          </w:p>
        </w:tc>
        <w:tc>
          <w:tcPr>
            <w:tcW w:w="3168" w:type="dxa"/>
            <w:vAlign w:val="center"/>
          </w:tcPr>
          <w:p w14:paraId="2CEF3472" w14:textId="77777777" w:rsidR="00975190" w:rsidRDefault="00B0041F">
            <w:r>
              <w:rPr>
                <w:sz w:val="18"/>
              </w:rPr>
              <w:t>Alternative Solution Evaluation</w:t>
            </w:r>
          </w:p>
        </w:tc>
        <w:tc>
          <w:tcPr>
            <w:tcW w:w="3168" w:type="dxa"/>
            <w:vAlign w:val="center"/>
          </w:tcPr>
          <w:p w14:paraId="6FBBC277" w14:textId="77777777" w:rsidR="00975190" w:rsidRDefault="00B0041F">
            <w:r>
              <w:rPr>
                <w:sz w:val="18"/>
              </w:rPr>
              <w:t>6</w:t>
            </w:r>
          </w:p>
        </w:tc>
      </w:tr>
      <w:tr w:rsidR="00975190" w14:paraId="01AE598C" w14:textId="77777777">
        <w:trPr>
          <w:jc w:val="center"/>
        </w:trPr>
        <w:tc>
          <w:tcPr>
            <w:tcW w:w="3168" w:type="dxa"/>
            <w:vAlign w:val="center"/>
          </w:tcPr>
          <w:p w14:paraId="2026C08D" w14:textId="77777777" w:rsidR="00975190" w:rsidRDefault="00B0041F">
            <w:pPr>
              <w:jc w:val="center"/>
            </w:pPr>
            <w:r>
              <w:rPr>
                <w:sz w:val="18"/>
              </w:rPr>
              <w:t>Table 3.5</w:t>
            </w:r>
          </w:p>
        </w:tc>
        <w:tc>
          <w:tcPr>
            <w:tcW w:w="3168" w:type="dxa"/>
            <w:vAlign w:val="center"/>
          </w:tcPr>
          <w:p w14:paraId="09B5B632" w14:textId="77777777" w:rsidR="00975190" w:rsidRDefault="00B0041F">
            <w:pPr>
              <w:jc w:val="center"/>
            </w:pPr>
            <w:r>
              <w:rPr>
                <w:sz w:val="18"/>
              </w:rPr>
              <w:t>Trade-off Analysis</w:t>
            </w:r>
          </w:p>
        </w:tc>
        <w:tc>
          <w:tcPr>
            <w:tcW w:w="3168" w:type="dxa"/>
            <w:vAlign w:val="center"/>
          </w:tcPr>
          <w:p w14:paraId="1B1B4EE5" w14:textId="77777777" w:rsidR="00975190" w:rsidRDefault="00B0041F">
            <w:r>
              <w:rPr>
                <w:sz w:val="18"/>
              </w:rPr>
              <w:t>7</w:t>
            </w:r>
          </w:p>
        </w:tc>
      </w:tr>
      <w:tr w:rsidR="00975190" w14:paraId="790CFB10" w14:textId="77777777">
        <w:trPr>
          <w:jc w:val="center"/>
        </w:trPr>
        <w:tc>
          <w:tcPr>
            <w:tcW w:w="3168" w:type="dxa"/>
            <w:vAlign w:val="center"/>
          </w:tcPr>
          <w:p w14:paraId="18AE05BC" w14:textId="77777777" w:rsidR="00975190" w:rsidRDefault="00B0041F">
            <w:pPr>
              <w:jc w:val="center"/>
            </w:pPr>
            <w:r>
              <w:rPr>
                <w:sz w:val="18"/>
              </w:rPr>
              <w:t>Table 3.6</w:t>
            </w:r>
          </w:p>
        </w:tc>
        <w:tc>
          <w:tcPr>
            <w:tcW w:w="3168" w:type="dxa"/>
            <w:vAlign w:val="center"/>
          </w:tcPr>
          <w:p w14:paraId="671EC7C7" w14:textId="77777777" w:rsidR="00975190" w:rsidRDefault="00B0041F">
            <w:pPr>
              <w:jc w:val="center"/>
            </w:pPr>
            <w:r>
              <w:rPr>
                <w:sz w:val="18"/>
              </w:rPr>
              <w:t>Risk Register</w:t>
            </w:r>
          </w:p>
        </w:tc>
        <w:tc>
          <w:tcPr>
            <w:tcW w:w="3168" w:type="dxa"/>
            <w:vAlign w:val="center"/>
          </w:tcPr>
          <w:p w14:paraId="22E2FCE7" w14:textId="77777777" w:rsidR="00975190" w:rsidRDefault="00B0041F">
            <w:r>
              <w:rPr>
                <w:sz w:val="18"/>
              </w:rPr>
              <w:t>7</w:t>
            </w:r>
          </w:p>
        </w:tc>
      </w:tr>
      <w:tr w:rsidR="00975190" w14:paraId="1562C210" w14:textId="77777777">
        <w:trPr>
          <w:jc w:val="center"/>
        </w:trPr>
        <w:tc>
          <w:tcPr>
            <w:tcW w:w="3168" w:type="dxa"/>
            <w:vAlign w:val="center"/>
          </w:tcPr>
          <w:p w14:paraId="02088A28" w14:textId="77777777" w:rsidR="00975190" w:rsidRDefault="00B0041F">
            <w:pPr>
              <w:jc w:val="center"/>
            </w:pPr>
            <w:r>
              <w:rPr>
                <w:sz w:val="18"/>
              </w:rPr>
              <w:t>Table 4.1</w:t>
            </w:r>
          </w:p>
        </w:tc>
        <w:tc>
          <w:tcPr>
            <w:tcW w:w="3168" w:type="dxa"/>
            <w:vAlign w:val="center"/>
          </w:tcPr>
          <w:p w14:paraId="1CA8BF08" w14:textId="77777777" w:rsidR="00975190" w:rsidRDefault="00B0041F">
            <w:r>
              <w:rPr>
                <w:sz w:val="18"/>
              </w:rPr>
              <w:t>Tools and Software Used</w:t>
            </w:r>
          </w:p>
        </w:tc>
        <w:tc>
          <w:tcPr>
            <w:tcW w:w="3168" w:type="dxa"/>
            <w:vAlign w:val="center"/>
          </w:tcPr>
          <w:p w14:paraId="10B5469D" w14:textId="77777777" w:rsidR="00975190" w:rsidRDefault="00B0041F">
            <w:r>
              <w:rPr>
                <w:sz w:val="18"/>
              </w:rPr>
              <w:t>8</w:t>
            </w:r>
          </w:p>
        </w:tc>
      </w:tr>
      <w:tr w:rsidR="00975190" w14:paraId="35CB777A" w14:textId="77777777">
        <w:trPr>
          <w:jc w:val="center"/>
        </w:trPr>
        <w:tc>
          <w:tcPr>
            <w:tcW w:w="3168" w:type="dxa"/>
            <w:vAlign w:val="center"/>
          </w:tcPr>
          <w:p w14:paraId="08BBAF2A" w14:textId="77777777" w:rsidR="00975190" w:rsidRDefault="00B0041F">
            <w:pPr>
              <w:jc w:val="center"/>
            </w:pPr>
            <w:r>
              <w:rPr>
                <w:sz w:val="18"/>
              </w:rPr>
              <w:t>Table 4.2</w:t>
            </w:r>
          </w:p>
        </w:tc>
        <w:tc>
          <w:tcPr>
            <w:tcW w:w="3168" w:type="dxa"/>
            <w:vAlign w:val="center"/>
          </w:tcPr>
          <w:p w14:paraId="233B9F73" w14:textId="77777777" w:rsidR="00975190" w:rsidRDefault="00B0041F">
            <w:r>
              <w:rPr>
                <w:sz w:val="18"/>
              </w:rPr>
              <w:t>Test Plan and Verification</w:t>
            </w:r>
          </w:p>
        </w:tc>
        <w:tc>
          <w:tcPr>
            <w:tcW w:w="3168" w:type="dxa"/>
            <w:vAlign w:val="center"/>
          </w:tcPr>
          <w:p w14:paraId="4160B34D" w14:textId="77777777" w:rsidR="00975190" w:rsidRDefault="00B0041F">
            <w:r>
              <w:rPr>
                <w:sz w:val="18"/>
              </w:rPr>
              <w:t>9</w:t>
            </w:r>
          </w:p>
        </w:tc>
      </w:tr>
      <w:tr w:rsidR="00975190" w14:paraId="058E5FE0" w14:textId="77777777">
        <w:trPr>
          <w:jc w:val="center"/>
        </w:trPr>
        <w:tc>
          <w:tcPr>
            <w:tcW w:w="3168" w:type="dxa"/>
            <w:vAlign w:val="center"/>
          </w:tcPr>
          <w:p w14:paraId="59B34961" w14:textId="77777777" w:rsidR="00975190" w:rsidRDefault="00B0041F">
            <w:pPr>
              <w:jc w:val="center"/>
            </w:pPr>
            <w:r>
              <w:rPr>
                <w:sz w:val="18"/>
              </w:rPr>
              <w:t>Table 4.3</w:t>
            </w:r>
          </w:p>
        </w:tc>
        <w:tc>
          <w:tcPr>
            <w:tcW w:w="3168" w:type="dxa"/>
            <w:vAlign w:val="center"/>
          </w:tcPr>
          <w:p w14:paraId="4E12E1B5" w14:textId="77777777" w:rsidR="00975190" w:rsidRDefault="00B0041F">
            <w:r>
              <w:rPr>
                <w:sz w:val="18"/>
              </w:rPr>
              <w:t>Achievement of Objectives</w:t>
            </w:r>
          </w:p>
        </w:tc>
        <w:tc>
          <w:tcPr>
            <w:tcW w:w="3168" w:type="dxa"/>
            <w:vAlign w:val="center"/>
          </w:tcPr>
          <w:p w14:paraId="4569C3EE" w14:textId="77777777" w:rsidR="00975190" w:rsidRDefault="00B0041F">
            <w:r>
              <w:rPr>
                <w:sz w:val="18"/>
              </w:rPr>
              <w:t>10</w:t>
            </w:r>
          </w:p>
        </w:tc>
      </w:tr>
    </w:tbl>
    <w:p w14:paraId="4200C2C1" w14:textId="77777777" w:rsidR="00975190" w:rsidRDefault="00B0041F">
      <w:r>
        <w:br w:type="page"/>
      </w:r>
    </w:p>
    <w:p w14:paraId="323C50AA" w14:textId="77777777" w:rsidR="00975190" w:rsidRDefault="00B0041F">
      <w:pPr>
        <w:spacing w:after="120"/>
        <w:jc w:val="center"/>
      </w:pPr>
      <w:r>
        <w:rPr>
          <w:b/>
          <w:sz w:val="32"/>
        </w:rPr>
        <w:lastRenderedPageBreak/>
        <w:t>LIST OF ABBREVIATIONS / SYMBOLS</w:t>
      </w:r>
    </w:p>
    <w:tbl>
      <w:tblPr>
        <w:tblStyle w:val="TableGrid"/>
        <w:tblW w:w="0" w:type="auto"/>
        <w:jc w:val="center"/>
        <w:tblLook w:val="04A0" w:firstRow="1" w:lastRow="0" w:firstColumn="1" w:lastColumn="0" w:noHBand="0" w:noVBand="1"/>
      </w:tblPr>
      <w:tblGrid>
        <w:gridCol w:w="2875"/>
        <w:gridCol w:w="2928"/>
        <w:gridCol w:w="2841"/>
        <w:gridCol w:w="850"/>
      </w:tblGrid>
      <w:tr w:rsidR="00975190" w14:paraId="1B06A209" w14:textId="77777777">
        <w:trPr>
          <w:jc w:val="center"/>
        </w:trPr>
        <w:tc>
          <w:tcPr>
            <w:tcW w:w="3168" w:type="dxa"/>
            <w:shd w:val="clear" w:color="auto" w:fill="D9D9D9"/>
            <w:vAlign w:val="center"/>
          </w:tcPr>
          <w:p w14:paraId="4EEF4879" w14:textId="77777777" w:rsidR="00975190" w:rsidRDefault="00B0041F">
            <w:r>
              <w:rPr>
                <w:sz w:val="20"/>
              </w:rPr>
              <w:t>Symbol</w:t>
            </w:r>
          </w:p>
        </w:tc>
        <w:tc>
          <w:tcPr>
            <w:tcW w:w="3168" w:type="dxa"/>
            <w:shd w:val="clear" w:color="auto" w:fill="D9D9D9"/>
            <w:vAlign w:val="center"/>
          </w:tcPr>
          <w:p w14:paraId="4CBC2512" w14:textId="77777777" w:rsidR="00975190" w:rsidRDefault="00B0041F">
            <w:r>
              <w:rPr>
                <w:sz w:val="20"/>
              </w:rPr>
              <w:t>Description</w:t>
            </w:r>
          </w:p>
        </w:tc>
        <w:tc>
          <w:tcPr>
            <w:tcW w:w="3168" w:type="dxa"/>
            <w:shd w:val="clear" w:color="auto" w:fill="D9D9D9"/>
            <w:vAlign w:val="center"/>
          </w:tcPr>
          <w:p w14:paraId="68E6F895" w14:textId="77777777" w:rsidR="00975190" w:rsidRDefault="00B0041F">
            <w:r>
              <w:rPr>
                <w:sz w:val="20"/>
              </w:rPr>
              <w:t>Unit</w:t>
            </w:r>
          </w:p>
        </w:tc>
        <w:tc>
          <w:tcPr>
            <w:tcW w:w="0" w:type="auto"/>
          </w:tcPr>
          <w:p w14:paraId="7FDB4C2F" w14:textId="77777777" w:rsidR="00975190" w:rsidRDefault="00B0041F">
            <w:r>
              <w:rPr>
                <w:sz w:val="20"/>
              </w:rPr>
              <w:t>Chapter No.</w:t>
            </w:r>
          </w:p>
        </w:tc>
      </w:tr>
      <w:tr w:rsidR="00975190" w14:paraId="39498D1E" w14:textId="77777777">
        <w:trPr>
          <w:jc w:val="center"/>
        </w:trPr>
        <w:tc>
          <w:tcPr>
            <w:tcW w:w="3168" w:type="dxa"/>
            <w:vAlign w:val="center"/>
          </w:tcPr>
          <w:p w14:paraId="6882E997" w14:textId="77777777" w:rsidR="00975190" w:rsidRDefault="00B0041F">
            <w:pPr>
              <w:jc w:val="center"/>
            </w:pPr>
            <w:r>
              <w:rPr>
                <w:sz w:val="20"/>
              </w:rPr>
              <w:t>DBMS</w:t>
            </w:r>
          </w:p>
        </w:tc>
        <w:tc>
          <w:tcPr>
            <w:tcW w:w="3168" w:type="dxa"/>
            <w:vAlign w:val="center"/>
          </w:tcPr>
          <w:p w14:paraId="01483A26" w14:textId="77777777" w:rsidR="00975190" w:rsidRDefault="00B0041F">
            <w:r>
              <w:rPr>
                <w:sz w:val="20"/>
              </w:rPr>
              <w:t>Database Management System</w:t>
            </w:r>
          </w:p>
        </w:tc>
        <w:tc>
          <w:tcPr>
            <w:tcW w:w="3168" w:type="dxa"/>
            <w:vAlign w:val="center"/>
          </w:tcPr>
          <w:p w14:paraId="4AEB73AF" w14:textId="77777777" w:rsidR="00975190" w:rsidRDefault="00B0041F">
            <w:pPr>
              <w:jc w:val="center"/>
            </w:pPr>
            <w:r>
              <w:rPr>
                <w:sz w:val="20"/>
              </w:rPr>
              <w:t>—</w:t>
            </w:r>
          </w:p>
        </w:tc>
        <w:tc>
          <w:tcPr>
            <w:tcW w:w="0" w:type="auto"/>
          </w:tcPr>
          <w:p w14:paraId="45C1DD09" w14:textId="77777777" w:rsidR="00975190" w:rsidRDefault="00B0041F">
            <w:r>
              <w:rPr>
                <w:sz w:val="20"/>
              </w:rPr>
              <w:t>1, 3, 4</w:t>
            </w:r>
          </w:p>
        </w:tc>
      </w:tr>
      <w:tr w:rsidR="00975190" w14:paraId="07409E90" w14:textId="77777777">
        <w:trPr>
          <w:jc w:val="center"/>
        </w:trPr>
        <w:tc>
          <w:tcPr>
            <w:tcW w:w="3168" w:type="dxa"/>
            <w:vAlign w:val="center"/>
          </w:tcPr>
          <w:p w14:paraId="55B7927C" w14:textId="77777777" w:rsidR="00975190" w:rsidRDefault="00B0041F">
            <w:pPr>
              <w:jc w:val="center"/>
            </w:pPr>
            <w:r>
              <w:rPr>
                <w:sz w:val="20"/>
              </w:rPr>
              <w:t>SQL</w:t>
            </w:r>
          </w:p>
        </w:tc>
        <w:tc>
          <w:tcPr>
            <w:tcW w:w="3168" w:type="dxa"/>
            <w:vAlign w:val="center"/>
          </w:tcPr>
          <w:p w14:paraId="7E7B9009" w14:textId="77777777" w:rsidR="00975190" w:rsidRDefault="00B0041F">
            <w:r>
              <w:rPr>
                <w:sz w:val="20"/>
              </w:rPr>
              <w:t>Structured Query Language</w:t>
            </w:r>
          </w:p>
        </w:tc>
        <w:tc>
          <w:tcPr>
            <w:tcW w:w="3168" w:type="dxa"/>
            <w:vAlign w:val="center"/>
          </w:tcPr>
          <w:p w14:paraId="6551A62C" w14:textId="77777777" w:rsidR="00975190" w:rsidRDefault="00B0041F">
            <w:pPr>
              <w:jc w:val="center"/>
            </w:pPr>
            <w:r>
              <w:rPr>
                <w:sz w:val="20"/>
              </w:rPr>
              <w:t>—</w:t>
            </w:r>
          </w:p>
        </w:tc>
        <w:tc>
          <w:tcPr>
            <w:tcW w:w="0" w:type="auto"/>
          </w:tcPr>
          <w:p w14:paraId="0860DE66" w14:textId="77777777" w:rsidR="00975190" w:rsidRDefault="00B0041F">
            <w:r>
              <w:rPr>
                <w:sz w:val="20"/>
              </w:rPr>
              <w:t>1, 2, 4</w:t>
            </w:r>
          </w:p>
        </w:tc>
      </w:tr>
      <w:tr w:rsidR="00975190" w14:paraId="0ED272DF" w14:textId="77777777">
        <w:trPr>
          <w:jc w:val="center"/>
        </w:trPr>
        <w:tc>
          <w:tcPr>
            <w:tcW w:w="3168" w:type="dxa"/>
            <w:vAlign w:val="center"/>
          </w:tcPr>
          <w:p w14:paraId="550FB3EE" w14:textId="77777777" w:rsidR="00975190" w:rsidRDefault="00B0041F">
            <w:pPr>
              <w:jc w:val="center"/>
            </w:pPr>
            <w:r>
              <w:rPr>
                <w:sz w:val="20"/>
              </w:rPr>
              <w:t>UI</w:t>
            </w:r>
          </w:p>
        </w:tc>
        <w:tc>
          <w:tcPr>
            <w:tcW w:w="3168" w:type="dxa"/>
            <w:vAlign w:val="center"/>
          </w:tcPr>
          <w:p w14:paraId="5676A573" w14:textId="77777777" w:rsidR="00975190" w:rsidRDefault="00B0041F">
            <w:pPr>
              <w:jc w:val="center"/>
            </w:pPr>
            <w:r>
              <w:rPr>
                <w:sz w:val="20"/>
              </w:rPr>
              <w:t>User Interface</w:t>
            </w:r>
          </w:p>
        </w:tc>
        <w:tc>
          <w:tcPr>
            <w:tcW w:w="3168" w:type="dxa"/>
            <w:vAlign w:val="center"/>
          </w:tcPr>
          <w:p w14:paraId="20B60D83" w14:textId="77777777" w:rsidR="00975190" w:rsidRDefault="00B0041F">
            <w:pPr>
              <w:jc w:val="center"/>
            </w:pPr>
            <w:r>
              <w:rPr>
                <w:sz w:val="20"/>
              </w:rPr>
              <w:t>—</w:t>
            </w:r>
          </w:p>
        </w:tc>
        <w:tc>
          <w:tcPr>
            <w:tcW w:w="0" w:type="auto"/>
          </w:tcPr>
          <w:p w14:paraId="0331212D" w14:textId="77777777" w:rsidR="00975190" w:rsidRDefault="00B0041F">
            <w:r>
              <w:rPr>
                <w:sz w:val="20"/>
              </w:rPr>
              <w:t>1, 3, 4</w:t>
            </w:r>
          </w:p>
        </w:tc>
      </w:tr>
      <w:tr w:rsidR="00975190" w14:paraId="400FCD8B" w14:textId="77777777">
        <w:trPr>
          <w:jc w:val="center"/>
        </w:trPr>
        <w:tc>
          <w:tcPr>
            <w:tcW w:w="3168" w:type="dxa"/>
            <w:vAlign w:val="center"/>
          </w:tcPr>
          <w:p w14:paraId="3A8D9F58" w14:textId="77777777" w:rsidR="00975190" w:rsidRDefault="00B0041F">
            <w:pPr>
              <w:jc w:val="center"/>
            </w:pPr>
            <w:r>
              <w:rPr>
                <w:sz w:val="20"/>
              </w:rPr>
              <w:t>ID</w:t>
            </w:r>
          </w:p>
        </w:tc>
        <w:tc>
          <w:tcPr>
            <w:tcW w:w="3168" w:type="dxa"/>
            <w:vAlign w:val="center"/>
          </w:tcPr>
          <w:p w14:paraId="6626C4A3" w14:textId="77777777" w:rsidR="00975190" w:rsidRDefault="00B0041F">
            <w:pPr>
              <w:jc w:val="center"/>
            </w:pPr>
            <w:r>
              <w:rPr>
                <w:sz w:val="20"/>
              </w:rPr>
              <w:t>Identifier</w:t>
            </w:r>
          </w:p>
        </w:tc>
        <w:tc>
          <w:tcPr>
            <w:tcW w:w="3168" w:type="dxa"/>
            <w:vAlign w:val="center"/>
          </w:tcPr>
          <w:p w14:paraId="7852A0F7" w14:textId="77777777" w:rsidR="00975190" w:rsidRDefault="00B0041F">
            <w:pPr>
              <w:jc w:val="center"/>
            </w:pPr>
            <w:r>
              <w:rPr>
                <w:sz w:val="20"/>
              </w:rPr>
              <w:t>—</w:t>
            </w:r>
          </w:p>
        </w:tc>
        <w:tc>
          <w:tcPr>
            <w:tcW w:w="0" w:type="auto"/>
          </w:tcPr>
          <w:p w14:paraId="14F61852" w14:textId="77777777" w:rsidR="00975190" w:rsidRDefault="00B0041F">
            <w:r>
              <w:rPr>
                <w:sz w:val="20"/>
              </w:rPr>
              <w:t>3, 4</w:t>
            </w:r>
          </w:p>
        </w:tc>
      </w:tr>
      <w:tr w:rsidR="00975190" w14:paraId="4EA962A5" w14:textId="77777777">
        <w:trPr>
          <w:jc w:val="center"/>
        </w:trPr>
        <w:tc>
          <w:tcPr>
            <w:tcW w:w="3168" w:type="dxa"/>
            <w:vAlign w:val="center"/>
          </w:tcPr>
          <w:p w14:paraId="394D1979" w14:textId="77777777" w:rsidR="00975190" w:rsidRDefault="00B0041F">
            <w:pPr>
              <w:jc w:val="center"/>
            </w:pPr>
            <w:r>
              <w:rPr>
                <w:sz w:val="20"/>
              </w:rPr>
              <w:t>VIP</w:t>
            </w:r>
          </w:p>
        </w:tc>
        <w:tc>
          <w:tcPr>
            <w:tcW w:w="3168" w:type="dxa"/>
            <w:vAlign w:val="center"/>
          </w:tcPr>
          <w:p w14:paraId="5DD717D6" w14:textId="77777777" w:rsidR="00975190" w:rsidRDefault="00B0041F">
            <w:r>
              <w:rPr>
                <w:sz w:val="20"/>
              </w:rPr>
              <w:t>Very Important Person</w:t>
            </w:r>
          </w:p>
        </w:tc>
        <w:tc>
          <w:tcPr>
            <w:tcW w:w="3168" w:type="dxa"/>
            <w:vAlign w:val="center"/>
          </w:tcPr>
          <w:p w14:paraId="1FBA67A0" w14:textId="77777777" w:rsidR="00975190" w:rsidRDefault="00B0041F">
            <w:pPr>
              <w:jc w:val="center"/>
            </w:pPr>
            <w:r>
              <w:rPr>
                <w:sz w:val="20"/>
              </w:rPr>
              <w:t>—</w:t>
            </w:r>
          </w:p>
        </w:tc>
        <w:tc>
          <w:tcPr>
            <w:tcW w:w="0" w:type="auto"/>
          </w:tcPr>
          <w:p w14:paraId="4D263AC4" w14:textId="77777777" w:rsidR="00975190" w:rsidRDefault="00B0041F">
            <w:r>
              <w:rPr>
                <w:sz w:val="20"/>
              </w:rPr>
              <w:t>3, 4</w:t>
            </w:r>
          </w:p>
        </w:tc>
      </w:tr>
      <w:tr w:rsidR="00975190" w14:paraId="6583B596" w14:textId="77777777">
        <w:trPr>
          <w:jc w:val="center"/>
        </w:trPr>
        <w:tc>
          <w:tcPr>
            <w:tcW w:w="3168" w:type="dxa"/>
            <w:vAlign w:val="center"/>
          </w:tcPr>
          <w:p w14:paraId="533A2DEE" w14:textId="77777777" w:rsidR="00975190" w:rsidRDefault="00B0041F">
            <w:pPr>
              <w:jc w:val="center"/>
            </w:pPr>
            <w:r>
              <w:rPr>
                <w:sz w:val="20"/>
              </w:rPr>
              <w:t>IMAX</w:t>
            </w:r>
          </w:p>
        </w:tc>
        <w:tc>
          <w:tcPr>
            <w:tcW w:w="3168" w:type="dxa"/>
            <w:vAlign w:val="center"/>
          </w:tcPr>
          <w:p w14:paraId="7A00E311" w14:textId="77777777" w:rsidR="00975190" w:rsidRDefault="00B0041F">
            <w:r>
              <w:rPr>
                <w:sz w:val="20"/>
              </w:rPr>
              <w:t>Image Maximum / large-format cinema system</w:t>
            </w:r>
          </w:p>
        </w:tc>
        <w:tc>
          <w:tcPr>
            <w:tcW w:w="3168" w:type="dxa"/>
            <w:vAlign w:val="center"/>
          </w:tcPr>
          <w:p w14:paraId="0F13FAB1" w14:textId="77777777" w:rsidR="00975190" w:rsidRDefault="00B0041F">
            <w:pPr>
              <w:jc w:val="center"/>
            </w:pPr>
            <w:r>
              <w:rPr>
                <w:sz w:val="20"/>
              </w:rPr>
              <w:t>—</w:t>
            </w:r>
          </w:p>
        </w:tc>
        <w:tc>
          <w:tcPr>
            <w:tcW w:w="0" w:type="auto"/>
          </w:tcPr>
          <w:p w14:paraId="0C8500FE" w14:textId="77777777" w:rsidR="00975190" w:rsidRDefault="00B0041F">
            <w:r>
              <w:rPr>
                <w:sz w:val="20"/>
              </w:rPr>
              <w:t>3, 4</w:t>
            </w:r>
          </w:p>
        </w:tc>
      </w:tr>
    </w:tbl>
    <w:p w14:paraId="08DA26DE" w14:textId="77777777" w:rsidR="00975190" w:rsidRDefault="00B0041F">
      <w:r>
        <w:br w:type="page"/>
      </w:r>
    </w:p>
    <w:p w14:paraId="3411D14A" w14:textId="77777777" w:rsidR="00975190" w:rsidRDefault="00B0041F">
      <w:pPr>
        <w:pStyle w:val="Heading1"/>
      </w:pPr>
      <w:r>
        <w:lastRenderedPageBreak/>
        <w:t>CHAPTER 1</w:t>
      </w:r>
    </w:p>
    <w:p w14:paraId="2A96D807" w14:textId="77777777" w:rsidR="00975190" w:rsidRDefault="00B0041F">
      <w:pPr>
        <w:spacing w:after="120"/>
        <w:jc w:val="center"/>
      </w:pPr>
      <w:r>
        <w:rPr>
          <w:b/>
          <w:sz w:val="30"/>
        </w:rPr>
        <w:t>INTRODUCTION AND ENGINEERING PROBLEM</w:t>
      </w:r>
    </w:p>
    <w:p w14:paraId="77EA5DB4" w14:textId="77777777" w:rsidR="00975190" w:rsidRDefault="00B0041F">
      <w:pPr>
        <w:pStyle w:val="Heading2"/>
      </w:pPr>
      <w:r>
        <w:t>1.1 Background</w:t>
      </w:r>
    </w:p>
    <w:p w14:paraId="7519C86F" w14:textId="77777777" w:rsidR="00975190" w:rsidRDefault="00B0041F">
      <w:pPr>
        <w:jc w:val="both"/>
      </w:pPr>
      <w:r>
        <w:t>The Movie Ticket Booking System is a menu-driven application developed using Python with MySQL as the persistent data store. The application manages movie information and ticket booking data while also supporting snack orders, billing, ratings and reporting. The supplied project implementation uses Python functions for separate operations and mysql.connector for communication between the application and the database.</w:t>
      </w:r>
    </w:p>
    <w:p w14:paraId="792B48E0" w14:textId="77777777" w:rsidR="00975190" w:rsidRDefault="00B0041F">
      <w:pPr>
        <w:pStyle w:val="Heading2"/>
      </w:pPr>
      <w:r>
        <w:t>1.2 Need for the Project</w:t>
      </w:r>
    </w:p>
    <w:p w14:paraId="0C97B1A3" w14:textId="77777777" w:rsidR="00975190" w:rsidRDefault="00B0041F">
      <w:pPr>
        <w:jc w:val="both"/>
      </w:pPr>
      <w:r>
        <w:t>Movie booking and theatre administration require consistent handling of movie records, ticket transactions, prices, customer selections and billing. When these activities are maintained manually or through disconnected records, repeated data entry and calculation can increase errors and administrative effort. A database-backed program provides a single structured mechanism for storing and retrieving the required records.</w:t>
      </w:r>
    </w:p>
    <w:p w14:paraId="32868239" w14:textId="77777777" w:rsidR="00975190" w:rsidRDefault="00B0041F">
      <w:pPr>
        <w:pStyle w:val="ListBullet"/>
      </w:pPr>
      <w:r>
        <w:t>Customers need a simple method to view movies, select booking details, cancel bookings, order snacks and obtain bills.</w:t>
      </w:r>
    </w:p>
    <w:p w14:paraId="6D3E8D89" w14:textId="77777777" w:rsidR="00975190" w:rsidRDefault="00B0041F">
      <w:pPr>
        <w:pStyle w:val="ListBullet"/>
      </w:pPr>
      <w:r>
        <w:t>Theatre staff need controlled access to movie management, booking records and reports.</w:t>
      </w:r>
    </w:p>
    <w:p w14:paraId="13C8AFE4" w14:textId="77777777" w:rsidR="00975190" w:rsidRDefault="00B0041F">
      <w:pPr>
        <w:pStyle w:val="ListBullet"/>
      </w:pPr>
      <w:r>
        <w:t>Persistent MySQL storage reduces dependence on temporary in-memory data.</w:t>
      </w:r>
    </w:p>
    <w:p w14:paraId="15107FB1" w14:textId="77777777" w:rsidR="00975190" w:rsidRDefault="00B0041F">
      <w:pPr>
        <w:pStyle w:val="ListBullet"/>
      </w:pPr>
      <w:r>
        <w:t>Automatic calculation of ticket and snack totals reduces manual calculation.</w:t>
      </w:r>
    </w:p>
    <w:p w14:paraId="34FF762E" w14:textId="77777777" w:rsidR="00975190" w:rsidRDefault="00B0041F">
      <w:pPr>
        <w:pStyle w:val="Heading2"/>
      </w:pPr>
      <w:r>
        <w:t>1.3 Problem Statement</w:t>
      </w:r>
    </w:p>
    <w:p w14:paraId="47658420" w14:textId="77777777" w:rsidR="00975190" w:rsidRDefault="00B0041F">
      <w:pPr>
        <w:jc w:val="both"/>
      </w:pPr>
      <w:r>
        <w:t>To design and implement a Python–MySQL based Movie Ticket Booking System that manages movie records, customer bookings, cancellations, theatre and seat selections, snack orders, ratings, billing and booking-related reports through separate staff and customer portals, while handling invalid inputs and database errors in a structured manner.</w:t>
      </w:r>
    </w:p>
    <w:p w14:paraId="1C8A890F" w14:textId="77777777" w:rsidR="00975190" w:rsidRDefault="00B0041F">
      <w:pPr>
        <w:pStyle w:val="Heading2"/>
      </w:pPr>
      <w:r>
        <w:t>1.4 Project Aim</w:t>
      </w:r>
    </w:p>
    <w:p w14:paraId="09B8B83A" w14:textId="77777777" w:rsidR="00975190" w:rsidRDefault="00B0041F">
      <w:pPr>
        <w:jc w:val="both"/>
      </w:pPr>
      <w:r>
        <w:t>To develop an efficient console-based Movie Ticket Booking System using Python and MySQL for managing movie information, ticket bookings, snack orders, billing, ratings and reports.</w:t>
      </w:r>
    </w:p>
    <w:p w14:paraId="0E805041" w14:textId="77777777" w:rsidR="00975190" w:rsidRDefault="00B0041F">
      <w:pPr>
        <w:pStyle w:val="Heading2"/>
      </w:pPr>
      <w:r>
        <w:t>1.5 Project Objectives</w:t>
      </w:r>
    </w:p>
    <w:p w14:paraId="6B939684" w14:textId="77777777" w:rsidR="00975190" w:rsidRDefault="00B0041F">
      <w:pPr>
        <w:pStyle w:val="ListNumber"/>
      </w:pPr>
      <w:r>
        <w:t>To manage movie details using a MySQL database.</w:t>
      </w:r>
    </w:p>
    <w:p w14:paraId="18023C0B" w14:textId="77777777" w:rsidR="00975190" w:rsidRDefault="00B0041F">
      <w:pPr>
        <w:pStyle w:val="ListNumber"/>
      </w:pPr>
      <w:r>
        <w:t>To search, add, update and delete movie records.</w:t>
      </w:r>
    </w:p>
    <w:p w14:paraId="28C62FAA" w14:textId="77777777" w:rsidR="00975190" w:rsidRDefault="00B0041F">
      <w:pPr>
        <w:pStyle w:val="ListNumber"/>
      </w:pPr>
      <w:r>
        <w:t>To book and cancel movie tickets through a customer portal.</w:t>
      </w:r>
    </w:p>
    <w:p w14:paraId="561F530A" w14:textId="77777777" w:rsidR="00975190" w:rsidRDefault="00B0041F">
      <w:pPr>
        <w:pStyle w:val="ListNumber"/>
      </w:pPr>
      <w:r>
        <w:t>To manage snack orders along with movie bookings.</w:t>
      </w:r>
    </w:p>
    <w:p w14:paraId="0AC18F03" w14:textId="77777777" w:rsidR="00975190" w:rsidRDefault="00B0041F">
      <w:pPr>
        <w:pStyle w:val="ListNumber"/>
      </w:pPr>
      <w:r>
        <w:t>To calculate movie, snack and combined bills.</w:t>
      </w:r>
    </w:p>
    <w:p w14:paraId="3E981A8A" w14:textId="77777777" w:rsidR="00975190" w:rsidRDefault="00B0041F">
      <w:pPr>
        <w:pStyle w:val="ListNumber"/>
      </w:pPr>
      <w:r>
        <w:t>To identify the most-watched and top movies based on booking records.</w:t>
      </w:r>
    </w:p>
    <w:p w14:paraId="6C3EFFAA" w14:textId="77777777" w:rsidR="00975190" w:rsidRDefault="00B0041F">
      <w:pPr>
        <w:pStyle w:val="ListNumber"/>
      </w:pPr>
      <w:r>
        <w:t>To demonstrate Python–MySQL connectivity and database operations.</w:t>
      </w:r>
    </w:p>
    <w:p w14:paraId="47E30D4D" w14:textId="77777777" w:rsidR="00975190" w:rsidRDefault="00B0041F">
      <w:pPr>
        <w:pStyle w:val="ListNumber"/>
      </w:pPr>
      <w:r>
        <w:t>To provide separate staff and customer portals for role-specific operations.</w:t>
      </w:r>
    </w:p>
    <w:p w14:paraId="6C821637" w14:textId="77777777" w:rsidR="00975190" w:rsidRDefault="00B0041F">
      <w:pPr>
        <w:pStyle w:val="Heading2"/>
      </w:pPr>
      <w:r>
        <w:lastRenderedPageBreak/>
        <w:t>1.6 Scope</w:t>
      </w:r>
    </w:p>
    <w:p w14:paraId="559B349D" w14:textId="77777777" w:rsidR="00975190" w:rsidRDefault="00B0041F">
      <w:pPr>
        <w:jc w:val="both"/>
      </w:pPr>
      <w:r>
        <w:t>Included: movie display and management, movie search by ID/name/language/price, ticket booking and cancellation, theatre/screen/language/seat-tier selection, snack ordering and billing, movie ratings and reviews, booking counts, most-watched reports, and separate staff/customer portals.</w:t>
      </w:r>
    </w:p>
    <w:p w14:paraId="3E3E55F5" w14:textId="77777777" w:rsidR="00975190" w:rsidRDefault="00B0041F">
      <w:pPr>
        <w:jc w:val="both"/>
      </w:pPr>
      <w:r>
        <w:t>Excluded: real-time database-driven seat availability, online payment, email/SMS confirmation, advanced customer authentication, movie posters/trailers, and advanced revenue analytics.</w:t>
      </w:r>
    </w:p>
    <w:p w14:paraId="7874798F" w14:textId="77777777" w:rsidR="00975190" w:rsidRDefault="00B0041F">
      <w:pPr>
        <w:jc w:val="both"/>
      </w:pPr>
      <w:r>
        <w:t>Assumptions and boundaries: theatre, screen and language choices are predefined in the Python program; the system runs as a console application; a working MySQL server and the required database tables are available.</w:t>
      </w:r>
    </w:p>
    <w:p w14:paraId="27684FD2" w14:textId="77777777" w:rsidR="00975190" w:rsidRDefault="00B0041F">
      <w:pPr>
        <w:pStyle w:val="Heading2"/>
      </w:pPr>
      <w:r>
        <w:t>1.7 Expected Engineering Outcome</w:t>
      </w:r>
    </w:p>
    <w:p w14:paraId="67CB0247" w14:textId="77777777" w:rsidR="00975190" w:rsidRDefault="00B0041F">
      <w:pPr>
        <w:jc w:val="both"/>
      </w:pPr>
      <w:r>
        <w:t>The expected outcome is a working software prototype that connects Python to MySQL and performs role-based movie management and customer booking operations. The prototype should store transaction data persistently, calculate charges automatically, retrieve reports from stored records, and demonstrate correct handling of normal and invalid inputs.</w:t>
      </w:r>
    </w:p>
    <w:p w14:paraId="72235992" w14:textId="77777777" w:rsidR="00975190" w:rsidRDefault="00B0041F">
      <w:r>
        <w:br w:type="page"/>
      </w:r>
    </w:p>
    <w:p w14:paraId="513038F0" w14:textId="77777777" w:rsidR="00975190" w:rsidRDefault="00B0041F">
      <w:pPr>
        <w:pStyle w:val="Heading1"/>
      </w:pPr>
      <w:r>
        <w:lastRenderedPageBreak/>
        <w:t>CHAPTER 2</w:t>
      </w:r>
    </w:p>
    <w:p w14:paraId="4205359D" w14:textId="77777777" w:rsidR="00975190" w:rsidRDefault="00B0041F">
      <w:pPr>
        <w:spacing w:after="120"/>
        <w:jc w:val="center"/>
      </w:pPr>
      <w:r>
        <w:rPr>
          <w:b/>
          <w:sz w:val="30"/>
        </w:rPr>
        <w:t>LITERATURE REVIEW AND EXISTING SOLUTIONS</w:t>
      </w:r>
    </w:p>
    <w:p w14:paraId="5CE6AD7D" w14:textId="77777777" w:rsidR="00975190" w:rsidRDefault="00B0041F">
      <w:pPr>
        <w:pStyle w:val="Heading2"/>
      </w:pPr>
      <w:r>
        <w:t>2.1 Review Method</w:t>
      </w:r>
    </w:p>
    <w:p w14:paraId="189A6C01" w14:textId="77777777" w:rsidR="00975190" w:rsidRDefault="00B0041F">
      <w:pPr>
        <w:jc w:val="both"/>
      </w:pPr>
      <w:r>
        <w:t>The literature review for this report is based on the references supplied with the project presentation. The cited material includes a survey on modern online ticket booking systems, a movie online ticket booking project, a case study on an online ticket booking system, a comparative study of online movie ticket booking, and a conceptual framework for multiplex theatre ticket booking. These sources were used as background references for identifying common functions expected in ticket-booking applications.</w:t>
      </w:r>
    </w:p>
    <w:p w14:paraId="772E22CC" w14:textId="77777777" w:rsidR="00975190" w:rsidRDefault="00B0041F">
      <w:pPr>
        <w:pStyle w:val="Heading2"/>
      </w:pPr>
      <w:r>
        <w:t>2.2 Review of Existing Work</w:t>
      </w:r>
    </w:p>
    <w:p w14:paraId="3FF9F467" w14:textId="77777777" w:rsidR="00975190" w:rsidRDefault="00B0041F">
      <w:pPr>
        <w:jc w:val="both"/>
      </w:pPr>
      <w:r>
        <w:t>The supplied references indicate continuing academic and project interest in online and computerized ticket booking systems. At a functional level, existing ticket-booking solutions generally focus on replacing manual reservation activities with structured digital processes. The present project adopts this general direction but implements the solution as a Python console application with MySQL persistence and combines movie management, booking, snacks, billing, ratings and simple reporting in one program.</w:t>
      </w:r>
    </w:p>
    <w:p w14:paraId="7321FCD7" w14:textId="77777777" w:rsidR="00975190" w:rsidRDefault="00B0041F">
      <w:pPr>
        <w:pStyle w:val="Heading2"/>
      </w:pPr>
      <w:r>
        <w:t>2.3 Comparative Analysis</w:t>
      </w:r>
    </w:p>
    <w:tbl>
      <w:tblPr>
        <w:tblStyle w:val="TableGrid"/>
        <w:tblW w:w="0" w:type="auto"/>
        <w:jc w:val="center"/>
        <w:tblLook w:val="04A0" w:firstRow="1" w:lastRow="0" w:firstColumn="1" w:lastColumn="0" w:noHBand="0" w:noVBand="1"/>
      </w:tblPr>
      <w:tblGrid>
        <w:gridCol w:w="2373"/>
        <w:gridCol w:w="2373"/>
        <w:gridCol w:w="2374"/>
        <w:gridCol w:w="2374"/>
      </w:tblGrid>
      <w:tr w:rsidR="00975190" w14:paraId="2AD279F2" w14:textId="77777777">
        <w:trPr>
          <w:jc w:val="center"/>
        </w:trPr>
        <w:tc>
          <w:tcPr>
            <w:tcW w:w="2376" w:type="dxa"/>
            <w:shd w:val="clear" w:color="auto" w:fill="D9D9D9"/>
            <w:vAlign w:val="center"/>
          </w:tcPr>
          <w:p w14:paraId="79EDB3BF" w14:textId="77777777" w:rsidR="00975190" w:rsidRDefault="00B0041F">
            <w:pPr>
              <w:jc w:val="center"/>
            </w:pPr>
            <w:r>
              <w:rPr>
                <w:b/>
                <w:sz w:val="18"/>
              </w:rPr>
              <w:t>Existing Approach</w:t>
            </w:r>
          </w:p>
        </w:tc>
        <w:tc>
          <w:tcPr>
            <w:tcW w:w="2376" w:type="dxa"/>
            <w:shd w:val="clear" w:color="auto" w:fill="D9D9D9"/>
            <w:vAlign w:val="center"/>
          </w:tcPr>
          <w:p w14:paraId="2F15991A" w14:textId="77777777" w:rsidR="00975190" w:rsidRDefault="00B0041F">
            <w:pPr>
              <w:jc w:val="center"/>
            </w:pPr>
            <w:r>
              <w:rPr>
                <w:b/>
                <w:sz w:val="18"/>
              </w:rPr>
              <w:t>Advantages</w:t>
            </w:r>
          </w:p>
        </w:tc>
        <w:tc>
          <w:tcPr>
            <w:tcW w:w="2376" w:type="dxa"/>
            <w:shd w:val="clear" w:color="auto" w:fill="D9D9D9"/>
            <w:vAlign w:val="center"/>
          </w:tcPr>
          <w:p w14:paraId="6A9F57E1" w14:textId="77777777" w:rsidR="00975190" w:rsidRDefault="00B0041F">
            <w:pPr>
              <w:jc w:val="center"/>
            </w:pPr>
            <w:r>
              <w:rPr>
                <w:b/>
                <w:sz w:val="18"/>
              </w:rPr>
              <w:t>Limitations</w:t>
            </w:r>
          </w:p>
        </w:tc>
        <w:tc>
          <w:tcPr>
            <w:tcW w:w="2376" w:type="dxa"/>
            <w:shd w:val="clear" w:color="auto" w:fill="D9D9D9"/>
            <w:vAlign w:val="center"/>
          </w:tcPr>
          <w:p w14:paraId="7DFB3FFB" w14:textId="77777777" w:rsidR="00975190" w:rsidRDefault="00B0041F">
            <w:pPr>
              <w:jc w:val="center"/>
            </w:pPr>
            <w:r>
              <w:rPr>
                <w:b/>
                <w:sz w:val="18"/>
              </w:rPr>
              <w:t>Relevance to Proposed Work</w:t>
            </w:r>
          </w:p>
        </w:tc>
      </w:tr>
      <w:tr w:rsidR="00975190" w14:paraId="3315E213" w14:textId="77777777">
        <w:trPr>
          <w:jc w:val="center"/>
        </w:trPr>
        <w:tc>
          <w:tcPr>
            <w:tcW w:w="2376" w:type="dxa"/>
            <w:vAlign w:val="center"/>
          </w:tcPr>
          <w:p w14:paraId="679CF2D5" w14:textId="77777777" w:rsidR="00975190" w:rsidRDefault="00B0041F">
            <w:r>
              <w:rPr>
                <w:sz w:val="18"/>
              </w:rPr>
              <w:t>Manual / register-based booking</w:t>
            </w:r>
          </w:p>
        </w:tc>
        <w:tc>
          <w:tcPr>
            <w:tcW w:w="2376" w:type="dxa"/>
            <w:vAlign w:val="center"/>
          </w:tcPr>
          <w:p w14:paraId="0B1CBEE2" w14:textId="77777777" w:rsidR="00975190" w:rsidRDefault="00B0041F">
            <w:r>
              <w:rPr>
                <w:sz w:val="18"/>
              </w:rPr>
              <w:t>Simple to understand; minimal software dependency</w:t>
            </w:r>
          </w:p>
        </w:tc>
        <w:tc>
          <w:tcPr>
            <w:tcW w:w="2376" w:type="dxa"/>
            <w:vAlign w:val="center"/>
          </w:tcPr>
          <w:p w14:paraId="68D38DFC" w14:textId="77777777" w:rsidR="00975190" w:rsidRDefault="00B0041F">
            <w:r>
              <w:rPr>
                <w:sz w:val="18"/>
              </w:rPr>
              <w:t>Repetitive work, manual calculations, difficult searching and reporting</w:t>
            </w:r>
          </w:p>
        </w:tc>
        <w:tc>
          <w:tcPr>
            <w:tcW w:w="2376" w:type="dxa"/>
            <w:vAlign w:val="center"/>
          </w:tcPr>
          <w:p w14:paraId="16FAEAFE" w14:textId="77777777" w:rsidR="00975190" w:rsidRDefault="00B0041F">
            <w:r>
              <w:rPr>
                <w:sz w:val="18"/>
              </w:rPr>
              <w:t>Motivates database-backed automation</w:t>
            </w:r>
          </w:p>
        </w:tc>
      </w:tr>
      <w:tr w:rsidR="00975190" w14:paraId="353BD264" w14:textId="77777777">
        <w:trPr>
          <w:jc w:val="center"/>
        </w:trPr>
        <w:tc>
          <w:tcPr>
            <w:tcW w:w="2376" w:type="dxa"/>
            <w:vAlign w:val="center"/>
          </w:tcPr>
          <w:p w14:paraId="698EB789" w14:textId="77777777" w:rsidR="00975190" w:rsidRDefault="00B0041F">
            <w:r>
              <w:rPr>
                <w:sz w:val="18"/>
              </w:rPr>
              <w:t>Basic computerized booking</w:t>
            </w:r>
          </w:p>
        </w:tc>
        <w:tc>
          <w:tcPr>
            <w:tcW w:w="2376" w:type="dxa"/>
            <w:vAlign w:val="center"/>
          </w:tcPr>
          <w:p w14:paraId="2323EB4C" w14:textId="77777777" w:rsidR="00975190" w:rsidRDefault="00B0041F">
            <w:r>
              <w:rPr>
                <w:sz w:val="18"/>
              </w:rPr>
              <w:t>Faster data entry and retrieval</w:t>
            </w:r>
          </w:p>
        </w:tc>
        <w:tc>
          <w:tcPr>
            <w:tcW w:w="2376" w:type="dxa"/>
            <w:vAlign w:val="center"/>
          </w:tcPr>
          <w:p w14:paraId="340684FF" w14:textId="77777777" w:rsidR="00975190" w:rsidRDefault="00B0041F">
            <w:r>
              <w:rPr>
                <w:sz w:val="18"/>
              </w:rPr>
              <w:t>May focus only on tickets and omit staff reports, snacks or ratings</w:t>
            </w:r>
          </w:p>
        </w:tc>
        <w:tc>
          <w:tcPr>
            <w:tcW w:w="2376" w:type="dxa"/>
            <w:vAlign w:val="center"/>
          </w:tcPr>
          <w:p w14:paraId="792901ED" w14:textId="77777777" w:rsidR="00975190" w:rsidRDefault="00B0041F">
            <w:r>
              <w:rPr>
                <w:sz w:val="18"/>
              </w:rPr>
              <w:t>Provides a baseline for feature integration</w:t>
            </w:r>
          </w:p>
        </w:tc>
      </w:tr>
      <w:tr w:rsidR="00975190" w14:paraId="071812E9" w14:textId="77777777">
        <w:trPr>
          <w:jc w:val="center"/>
        </w:trPr>
        <w:tc>
          <w:tcPr>
            <w:tcW w:w="2376" w:type="dxa"/>
            <w:vAlign w:val="center"/>
          </w:tcPr>
          <w:p w14:paraId="53031261" w14:textId="77777777" w:rsidR="00975190" w:rsidRDefault="00B0041F">
            <w:r>
              <w:rPr>
                <w:sz w:val="18"/>
              </w:rPr>
              <w:t>Proposed Python–MySQL system</w:t>
            </w:r>
          </w:p>
        </w:tc>
        <w:tc>
          <w:tcPr>
            <w:tcW w:w="2376" w:type="dxa"/>
            <w:vAlign w:val="center"/>
          </w:tcPr>
          <w:p w14:paraId="37E4FB17" w14:textId="77777777" w:rsidR="00975190" w:rsidRDefault="00B0041F">
            <w:r>
              <w:rPr>
                <w:sz w:val="18"/>
              </w:rPr>
              <w:t>Persistent records; separate portals; booking, snacks, ratings and reports in one application</w:t>
            </w:r>
          </w:p>
        </w:tc>
        <w:tc>
          <w:tcPr>
            <w:tcW w:w="2376" w:type="dxa"/>
            <w:vAlign w:val="center"/>
          </w:tcPr>
          <w:p w14:paraId="668171C0" w14:textId="77777777" w:rsidR="00975190" w:rsidRDefault="00B0041F">
            <w:r>
              <w:rPr>
                <w:sz w:val="18"/>
              </w:rPr>
              <w:t>Console-based; basic authentication; no real-time seat database or online payment</w:t>
            </w:r>
          </w:p>
        </w:tc>
        <w:tc>
          <w:tcPr>
            <w:tcW w:w="2376" w:type="dxa"/>
            <w:vAlign w:val="center"/>
          </w:tcPr>
          <w:p w14:paraId="0EF5CF22" w14:textId="77777777" w:rsidR="00975190" w:rsidRDefault="00B0041F">
            <w:r>
              <w:rPr>
                <w:sz w:val="18"/>
              </w:rPr>
              <w:t>Selected implementation for the course project</w:t>
            </w:r>
          </w:p>
        </w:tc>
      </w:tr>
    </w:tbl>
    <w:p w14:paraId="419A3A07" w14:textId="77777777" w:rsidR="00975190" w:rsidRDefault="00B0041F">
      <w:pPr>
        <w:pStyle w:val="Heading2"/>
      </w:pPr>
      <w:r>
        <w:t>2.4 Research / Engineering Gap</w:t>
      </w:r>
    </w:p>
    <w:p w14:paraId="54B10006" w14:textId="77777777" w:rsidR="00975190" w:rsidRDefault="00B0041F">
      <w:pPr>
        <w:jc w:val="both"/>
      </w:pPr>
      <w:r>
        <w:t>For this course-level project, the practical gap addressed is the need for a compact system that demonstrates multiple connected theatre operations within one Python–MySQL application. The project combines staff-side movie administration with customer-side booking, snack billing, ratings and simple analytical reports. The remaining gaps in the current prototype are real-time seat persistence, stronger authentication, online payment and automated notifications.</w:t>
      </w:r>
    </w:p>
    <w:p w14:paraId="255ACC16" w14:textId="77777777" w:rsidR="00975190" w:rsidRDefault="00B0041F">
      <w:pPr>
        <w:pStyle w:val="Heading2"/>
      </w:pPr>
      <w:r>
        <w:t>2.5 Proposed Contribution</w:t>
      </w:r>
    </w:p>
    <w:p w14:paraId="27541CAB" w14:textId="77777777" w:rsidR="00975190" w:rsidRDefault="00B0041F">
      <w:pPr>
        <w:jc w:val="both"/>
      </w:pPr>
      <w:r>
        <w:t>The proposed contribution is an integrated console-based prototype with separate Staff and Customer portals. It connects Python functions with SQL operations and extends basic booking with theatre/screen/language/seat-tier selection, snack ordering, combined billing, movie ratings and booking-based reports.</w:t>
      </w:r>
    </w:p>
    <w:p w14:paraId="60DC9A32" w14:textId="77777777" w:rsidR="00975190" w:rsidRDefault="00B0041F">
      <w:r>
        <w:lastRenderedPageBreak/>
        <w:br w:type="page"/>
      </w:r>
    </w:p>
    <w:p w14:paraId="0A145459" w14:textId="77777777" w:rsidR="00975190" w:rsidRDefault="00B0041F">
      <w:pPr>
        <w:pStyle w:val="Heading1"/>
      </w:pPr>
      <w:r>
        <w:lastRenderedPageBreak/>
        <w:t>CHAPTER 3</w:t>
      </w:r>
    </w:p>
    <w:p w14:paraId="48F48830" w14:textId="77777777" w:rsidR="00975190" w:rsidRDefault="00B0041F">
      <w:pPr>
        <w:spacing w:after="120"/>
        <w:jc w:val="center"/>
      </w:pPr>
      <w:r>
        <w:rPr>
          <w:b/>
          <w:sz w:val="28"/>
        </w:rPr>
        <w:t>ENGINEERING DESIGN &amp; TRADE-OFFS, SUSTAINABILITY, ETHICS, SAFETY, RISK &amp; SECURITY</w:t>
      </w:r>
    </w:p>
    <w:p w14:paraId="68197992" w14:textId="77777777" w:rsidR="00975190" w:rsidRDefault="00B0041F">
      <w:pPr>
        <w:pStyle w:val="Heading2"/>
      </w:pPr>
      <w:r>
        <w:t>3.1 Requirements</w:t>
      </w:r>
    </w:p>
    <w:p w14:paraId="3459B19A" w14:textId="77777777" w:rsidR="00975190" w:rsidRDefault="00B0041F">
      <w:pPr>
        <w:jc w:val="both"/>
      </w:pPr>
      <w:r>
        <w:t>Stakeholder / User Requirements</w:t>
      </w:r>
    </w:p>
    <w:tbl>
      <w:tblPr>
        <w:tblStyle w:val="TableGrid"/>
        <w:tblW w:w="0" w:type="auto"/>
        <w:jc w:val="center"/>
        <w:tblLook w:val="04A0" w:firstRow="1" w:lastRow="0" w:firstColumn="1" w:lastColumn="0" w:noHBand="0" w:noVBand="1"/>
      </w:tblPr>
      <w:tblGrid>
        <w:gridCol w:w="4746"/>
        <w:gridCol w:w="4748"/>
      </w:tblGrid>
      <w:tr w:rsidR="00975190" w14:paraId="3BA3A7A9" w14:textId="77777777">
        <w:trPr>
          <w:jc w:val="center"/>
        </w:trPr>
        <w:tc>
          <w:tcPr>
            <w:tcW w:w="4752" w:type="dxa"/>
            <w:shd w:val="clear" w:color="auto" w:fill="D9D9D9"/>
            <w:vAlign w:val="center"/>
          </w:tcPr>
          <w:p w14:paraId="6FFF396F" w14:textId="77777777" w:rsidR="00975190" w:rsidRDefault="00B0041F">
            <w:pPr>
              <w:jc w:val="center"/>
            </w:pPr>
            <w:r>
              <w:rPr>
                <w:b/>
                <w:sz w:val="18"/>
              </w:rPr>
              <w:t>Stakeholder</w:t>
            </w:r>
          </w:p>
        </w:tc>
        <w:tc>
          <w:tcPr>
            <w:tcW w:w="4752" w:type="dxa"/>
            <w:shd w:val="clear" w:color="auto" w:fill="D9D9D9"/>
            <w:vAlign w:val="center"/>
          </w:tcPr>
          <w:p w14:paraId="2D4B4505" w14:textId="77777777" w:rsidR="00975190" w:rsidRDefault="00B0041F">
            <w:pPr>
              <w:jc w:val="center"/>
            </w:pPr>
            <w:r>
              <w:rPr>
                <w:b/>
                <w:sz w:val="18"/>
              </w:rPr>
              <w:t>Requirement</w:t>
            </w:r>
          </w:p>
        </w:tc>
      </w:tr>
      <w:tr w:rsidR="00975190" w14:paraId="623E48C5" w14:textId="77777777">
        <w:trPr>
          <w:jc w:val="center"/>
        </w:trPr>
        <w:tc>
          <w:tcPr>
            <w:tcW w:w="4752" w:type="dxa"/>
            <w:vAlign w:val="center"/>
          </w:tcPr>
          <w:p w14:paraId="1063C5E1" w14:textId="77777777" w:rsidR="00975190" w:rsidRDefault="00B0041F">
            <w:pPr>
              <w:jc w:val="center"/>
            </w:pPr>
            <w:r>
              <w:rPr>
                <w:sz w:val="18"/>
              </w:rPr>
              <w:t>Customer</w:t>
            </w:r>
          </w:p>
        </w:tc>
        <w:tc>
          <w:tcPr>
            <w:tcW w:w="4752" w:type="dxa"/>
            <w:vAlign w:val="center"/>
          </w:tcPr>
          <w:p w14:paraId="5EAB0727" w14:textId="77777777" w:rsidR="00975190" w:rsidRDefault="00B0041F">
            <w:r>
              <w:rPr>
                <w:sz w:val="18"/>
              </w:rPr>
              <w:t>View/search movies, book/cancel tickets, select theatre/screen/language/seat tier, order snacks, view bills and submit ratings.</w:t>
            </w:r>
          </w:p>
        </w:tc>
      </w:tr>
      <w:tr w:rsidR="00975190" w14:paraId="47812C79" w14:textId="77777777">
        <w:trPr>
          <w:jc w:val="center"/>
        </w:trPr>
        <w:tc>
          <w:tcPr>
            <w:tcW w:w="4752" w:type="dxa"/>
            <w:vAlign w:val="center"/>
          </w:tcPr>
          <w:p w14:paraId="0A7A9319" w14:textId="77777777" w:rsidR="00975190" w:rsidRDefault="00B0041F">
            <w:pPr>
              <w:jc w:val="center"/>
            </w:pPr>
            <w:r>
              <w:rPr>
                <w:sz w:val="18"/>
              </w:rPr>
              <w:t>Theatre Staff</w:t>
            </w:r>
          </w:p>
        </w:tc>
        <w:tc>
          <w:tcPr>
            <w:tcW w:w="4752" w:type="dxa"/>
            <w:vAlign w:val="center"/>
          </w:tcPr>
          <w:p w14:paraId="1B69DE48" w14:textId="77777777" w:rsidR="00975190" w:rsidRDefault="00B0041F">
            <w:r>
              <w:rPr>
                <w:sz w:val="18"/>
              </w:rPr>
              <w:t>Manage movie records, view bookings, update prices, delete eligible movies, view reports and ratings.</w:t>
            </w:r>
          </w:p>
        </w:tc>
      </w:tr>
      <w:tr w:rsidR="00975190" w14:paraId="1B3C75B1" w14:textId="77777777">
        <w:trPr>
          <w:jc w:val="center"/>
        </w:trPr>
        <w:tc>
          <w:tcPr>
            <w:tcW w:w="4752" w:type="dxa"/>
            <w:vAlign w:val="center"/>
          </w:tcPr>
          <w:p w14:paraId="41940043" w14:textId="77777777" w:rsidR="00975190" w:rsidRDefault="00B0041F">
            <w:pPr>
              <w:jc w:val="center"/>
            </w:pPr>
            <w:r>
              <w:rPr>
                <w:sz w:val="18"/>
              </w:rPr>
              <w:t>System / Database</w:t>
            </w:r>
          </w:p>
        </w:tc>
        <w:tc>
          <w:tcPr>
            <w:tcW w:w="4752" w:type="dxa"/>
            <w:vAlign w:val="center"/>
          </w:tcPr>
          <w:p w14:paraId="65DAF02A" w14:textId="77777777" w:rsidR="00975190" w:rsidRDefault="00B0041F">
            <w:r>
              <w:rPr>
                <w:sz w:val="18"/>
              </w:rPr>
              <w:t>Store movie, booking, snack-order and rating information and support reliable SQL operations.</w:t>
            </w:r>
          </w:p>
        </w:tc>
      </w:tr>
    </w:tbl>
    <w:p w14:paraId="797BD97E" w14:textId="77777777" w:rsidR="00975190" w:rsidRDefault="00B0041F">
      <w:pPr>
        <w:jc w:val="both"/>
      </w:pPr>
      <w:r>
        <w:t>Functional &amp; Non-Functional Requirements</w:t>
      </w:r>
    </w:p>
    <w:tbl>
      <w:tblPr>
        <w:tblStyle w:val="TableGrid"/>
        <w:tblW w:w="0" w:type="auto"/>
        <w:jc w:val="center"/>
        <w:tblLook w:val="04A0" w:firstRow="1" w:lastRow="0" w:firstColumn="1" w:lastColumn="0" w:noHBand="0" w:noVBand="1"/>
      </w:tblPr>
      <w:tblGrid>
        <w:gridCol w:w="3164"/>
        <w:gridCol w:w="3165"/>
        <w:gridCol w:w="3165"/>
      </w:tblGrid>
      <w:tr w:rsidR="00975190" w14:paraId="1876C99A" w14:textId="77777777">
        <w:trPr>
          <w:jc w:val="center"/>
        </w:trPr>
        <w:tc>
          <w:tcPr>
            <w:tcW w:w="3168" w:type="dxa"/>
            <w:shd w:val="clear" w:color="auto" w:fill="D9D9D9"/>
            <w:vAlign w:val="center"/>
          </w:tcPr>
          <w:p w14:paraId="1F53C0F2" w14:textId="77777777" w:rsidR="00975190" w:rsidRDefault="00B0041F">
            <w:pPr>
              <w:jc w:val="center"/>
            </w:pPr>
            <w:r>
              <w:rPr>
                <w:b/>
                <w:sz w:val="18"/>
              </w:rPr>
              <w:t>Requirement</w:t>
            </w:r>
          </w:p>
        </w:tc>
        <w:tc>
          <w:tcPr>
            <w:tcW w:w="3168" w:type="dxa"/>
            <w:shd w:val="clear" w:color="auto" w:fill="D9D9D9"/>
            <w:vAlign w:val="center"/>
          </w:tcPr>
          <w:p w14:paraId="6B1DB54A" w14:textId="77777777" w:rsidR="00975190" w:rsidRDefault="00B0041F">
            <w:pPr>
              <w:jc w:val="center"/>
            </w:pPr>
            <w:r>
              <w:rPr>
                <w:b/>
                <w:sz w:val="18"/>
              </w:rPr>
              <w:t>Type (Functional/Non-Functional)</w:t>
            </w:r>
          </w:p>
        </w:tc>
        <w:tc>
          <w:tcPr>
            <w:tcW w:w="3168" w:type="dxa"/>
            <w:shd w:val="clear" w:color="auto" w:fill="D9D9D9"/>
            <w:vAlign w:val="center"/>
          </w:tcPr>
          <w:p w14:paraId="6DC0CC9E" w14:textId="77777777" w:rsidR="00975190" w:rsidRDefault="00B0041F">
            <w:pPr>
              <w:jc w:val="center"/>
            </w:pPr>
            <w:r>
              <w:rPr>
                <w:b/>
                <w:sz w:val="18"/>
              </w:rPr>
              <w:t>Measurable Target</w:t>
            </w:r>
          </w:p>
        </w:tc>
      </w:tr>
      <w:tr w:rsidR="00975190" w14:paraId="57F82BA0" w14:textId="77777777">
        <w:trPr>
          <w:jc w:val="center"/>
        </w:trPr>
        <w:tc>
          <w:tcPr>
            <w:tcW w:w="3168" w:type="dxa"/>
            <w:vAlign w:val="center"/>
          </w:tcPr>
          <w:p w14:paraId="2020EAB2" w14:textId="77777777" w:rsidR="00975190" w:rsidRDefault="00B0041F">
            <w:pPr>
              <w:jc w:val="center"/>
            </w:pPr>
            <w:r>
              <w:rPr>
                <w:sz w:val="18"/>
              </w:rPr>
              <w:t>Movie management</w:t>
            </w:r>
          </w:p>
        </w:tc>
        <w:tc>
          <w:tcPr>
            <w:tcW w:w="3168" w:type="dxa"/>
            <w:vAlign w:val="center"/>
          </w:tcPr>
          <w:p w14:paraId="29D868A9" w14:textId="77777777" w:rsidR="00975190" w:rsidRDefault="00B0041F">
            <w:pPr>
              <w:jc w:val="center"/>
            </w:pPr>
            <w:r>
              <w:rPr>
                <w:sz w:val="18"/>
              </w:rPr>
              <w:t>Functional</w:t>
            </w:r>
          </w:p>
        </w:tc>
        <w:tc>
          <w:tcPr>
            <w:tcW w:w="3168" w:type="dxa"/>
            <w:vAlign w:val="center"/>
          </w:tcPr>
          <w:p w14:paraId="6E33E57F" w14:textId="77777777" w:rsidR="00975190" w:rsidRDefault="00B0041F">
            <w:r>
              <w:rPr>
                <w:sz w:val="18"/>
              </w:rPr>
              <w:t>Add, display, search, update and delete movie records</w:t>
            </w:r>
          </w:p>
        </w:tc>
      </w:tr>
      <w:tr w:rsidR="00975190" w14:paraId="12732B34" w14:textId="77777777">
        <w:trPr>
          <w:jc w:val="center"/>
        </w:trPr>
        <w:tc>
          <w:tcPr>
            <w:tcW w:w="3168" w:type="dxa"/>
            <w:vAlign w:val="center"/>
          </w:tcPr>
          <w:p w14:paraId="66AE87F1" w14:textId="77777777" w:rsidR="00975190" w:rsidRDefault="00B0041F">
            <w:pPr>
              <w:jc w:val="center"/>
            </w:pPr>
            <w:r>
              <w:rPr>
                <w:sz w:val="18"/>
              </w:rPr>
              <w:t>Ticket booking</w:t>
            </w:r>
          </w:p>
        </w:tc>
        <w:tc>
          <w:tcPr>
            <w:tcW w:w="3168" w:type="dxa"/>
            <w:vAlign w:val="center"/>
          </w:tcPr>
          <w:p w14:paraId="50A21B31" w14:textId="77777777" w:rsidR="00975190" w:rsidRDefault="00B0041F">
            <w:pPr>
              <w:jc w:val="center"/>
            </w:pPr>
            <w:r>
              <w:rPr>
                <w:sz w:val="18"/>
              </w:rPr>
              <w:t>Functional</w:t>
            </w:r>
          </w:p>
        </w:tc>
        <w:tc>
          <w:tcPr>
            <w:tcW w:w="3168" w:type="dxa"/>
            <w:vAlign w:val="center"/>
          </w:tcPr>
          <w:p w14:paraId="75F9FD31" w14:textId="77777777" w:rsidR="00975190" w:rsidRDefault="00B0041F">
            <w:r>
              <w:rPr>
                <w:sz w:val="18"/>
              </w:rPr>
              <w:t>Store valid booking details and calculate total amount</w:t>
            </w:r>
          </w:p>
        </w:tc>
      </w:tr>
      <w:tr w:rsidR="00975190" w14:paraId="3F5EF723" w14:textId="77777777">
        <w:trPr>
          <w:jc w:val="center"/>
        </w:trPr>
        <w:tc>
          <w:tcPr>
            <w:tcW w:w="3168" w:type="dxa"/>
            <w:vAlign w:val="center"/>
          </w:tcPr>
          <w:p w14:paraId="674D1AAB" w14:textId="77777777" w:rsidR="00975190" w:rsidRDefault="00B0041F">
            <w:pPr>
              <w:jc w:val="center"/>
            </w:pPr>
            <w:r>
              <w:rPr>
                <w:sz w:val="18"/>
              </w:rPr>
              <w:t>Snack management</w:t>
            </w:r>
          </w:p>
        </w:tc>
        <w:tc>
          <w:tcPr>
            <w:tcW w:w="3168" w:type="dxa"/>
            <w:vAlign w:val="center"/>
          </w:tcPr>
          <w:p w14:paraId="1404F57B" w14:textId="77777777" w:rsidR="00975190" w:rsidRDefault="00B0041F">
            <w:pPr>
              <w:jc w:val="center"/>
            </w:pPr>
            <w:r>
              <w:rPr>
                <w:sz w:val="18"/>
              </w:rPr>
              <w:t>Functional</w:t>
            </w:r>
          </w:p>
        </w:tc>
        <w:tc>
          <w:tcPr>
            <w:tcW w:w="3168" w:type="dxa"/>
            <w:vAlign w:val="center"/>
          </w:tcPr>
          <w:p w14:paraId="1D4A1D9E" w14:textId="77777777" w:rsidR="00975190" w:rsidRDefault="00B0041F">
            <w:r>
              <w:rPr>
                <w:sz w:val="18"/>
              </w:rPr>
              <w:t>Order snacks and calculate snack/combined bill</w:t>
            </w:r>
          </w:p>
        </w:tc>
      </w:tr>
      <w:tr w:rsidR="00975190" w14:paraId="4E1F46E2" w14:textId="77777777">
        <w:trPr>
          <w:jc w:val="center"/>
        </w:trPr>
        <w:tc>
          <w:tcPr>
            <w:tcW w:w="3168" w:type="dxa"/>
            <w:vAlign w:val="center"/>
          </w:tcPr>
          <w:p w14:paraId="393BD128" w14:textId="77777777" w:rsidR="00975190" w:rsidRDefault="00B0041F">
            <w:pPr>
              <w:jc w:val="center"/>
            </w:pPr>
            <w:r>
              <w:rPr>
                <w:sz w:val="18"/>
              </w:rPr>
              <w:t>Ratings &amp; reports</w:t>
            </w:r>
          </w:p>
        </w:tc>
        <w:tc>
          <w:tcPr>
            <w:tcW w:w="3168" w:type="dxa"/>
            <w:vAlign w:val="center"/>
          </w:tcPr>
          <w:p w14:paraId="46D3C465" w14:textId="77777777" w:rsidR="00975190" w:rsidRDefault="00B0041F">
            <w:pPr>
              <w:jc w:val="center"/>
            </w:pPr>
            <w:r>
              <w:rPr>
                <w:sz w:val="18"/>
              </w:rPr>
              <w:t>Functional</w:t>
            </w:r>
          </w:p>
        </w:tc>
        <w:tc>
          <w:tcPr>
            <w:tcW w:w="3168" w:type="dxa"/>
            <w:vAlign w:val="center"/>
          </w:tcPr>
          <w:p w14:paraId="452240DD" w14:textId="77777777" w:rsidR="00975190" w:rsidRDefault="00B0041F">
            <w:r>
              <w:rPr>
                <w:sz w:val="18"/>
              </w:rPr>
              <w:t>Store ratings and generate booking-related summaries</w:t>
            </w:r>
          </w:p>
        </w:tc>
      </w:tr>
      <w:tr w:rsidR="00975190" w14:paraId="252BBC84" w14:textId="77777777">
        <w:trPr>
          <w:jc w:val="center"/>
        </w:trPr>
        <w:tc>
          <w:tcPr>
            <w:tcW w:w="3168" w:type="dxa"/>
            <w:vAlign w:val="center"/>
          </w:tcPr>
          <w:p w14:paraId="20EF3BD2" w14:textId="77777777" w:rsidR="00975190" w:rsidRDefault="00B0041F">
            <w:pPr>
              <w:jc w:val="center"/>
            </w:pPr>
            <w:r>
              <w:rPr>
                <w:sz w:val="18"/>
              </w:rPr>
              <w:t>Portal separation</w:t>
            </w:r>
          </w:p>
        </w:tc>
        <w:tc>
          <w:tcPr>
            <w:tcW w:w="3168" w:type="dxa"/>
            <w:vAlign w:val="center"/>
          </w:tcPr>
          <w:p w14:paraId="14D6BA76" w14:textId="77777777" w:rsidR="00975190" w:rsidRDefault="00B0041F">
            <w:pPr>
              <w:jc w:val="center"/>
            </w:pPr>
            <w:r>
              <w:rPr>
                <w:sz w:val="18"/>
              </w:rPr>
              <w:t>Functional</w:t>
            </w:r>
          </w:p>
        </w:tc>
        <w:tc>
          <w:tcPr>
            <w:tcW w:w="3168" w:type="dxa"/>
            <w:vAlign w:val="center"/>
          </w:tcPr>
          <w:p w14:paraId="0CBC0C2C" w14:textId="77777777" w:rsidR="00975190" w:rsidRDefault="00B0041F">
            <w:r>
              <w:rPr>
                <w:sz w:val="18"/>
              </w:rPr>
              <w:t>Separate staff and customer menus</w:t>
            </w:r>
          </w:p>
        </w:tc>
      </w:tr>
      <w:tr w:rsidR="00975190" w14:paraId="09A4E6BA" w14:textId="77777777">
        <w:trPr>
          <w:jc w:val="center"/>
        </w:trPr>
        <w:tc>
          <w:tcPr>
            <w:tcW w:w="3168" w:type="dxa"/>
            <w:vAlign w:val="center"/>
          </w:tcPr>
          <w:p w14:paraId="19EBE733" w14:textId="77777777" w:rsidR="00975190" w:rsidRDefault="00B0041F">
            <w:pPr>
              <w:jc w:val="center"/>
            </w:pPr>
            <w:r>
              <w:rPr>
                <w:sz w:val="18"/>
              </w:rPr>
              <w:t>Input handling</w:t>
            </w:r>
          </w:p>
        </w:tc>
        <w:tc>
          <w:tcPr>
            <w:tcW w:w="3168" w:type="dxa"/>
            <w:vAlign w:val="center"/>
          </w:tcPr>
          <w:p w14:paraId="0A1161CD" w14:textId="77777777" w:rsidR="00975190" w:rsidRDefault="00B0041F">
            <w:pPr>
              <w:jc w:val="center"/>
            </w:pPr>
            <w:r>
              <w:rPr>
                <w:sz w:val="18"/>
              </w:rPr>
              <w:t>Non-Functional</w:t>
            </w:r>
          </w:p>
        </w:tc>
        <w:tc>
          <w:tcPr>
            <w:tcW w:w="3168" w:type="dxa"/>
            <w:vAlign w:val="center"/>
          </w:tcPr>
          <w:p w14:paraId="57E1B9E2" w14:textId="77777777" w:rsidR="00975190" w:rsidRDefault="00B0041F">
            <w:r>
              <w:rPr>
                <w:sz w:val="18"/>
              </w:rPr>
              <w:t>Reject or handle invalid numeric and database inputs</w:t>
            </w:r>
          </w:p>
        </w:tc>
      </w:tr>
      <w:tr w:rsidR="00975190" w14:paraId="63C8E2D3" w14:textId="77777777">
        <w:trPr>
          <w:jc w:val="center"/>
        </w:trPr>
        <w:tc>
          <w:tcPr>
            <w:tcW w:w="3168" w:type="dxa"/>
            <w:vAlign w:val="center"/>
          </w:tcPr>
          <w:p w14:paraId="163415F6" w14:textId="77777777" w:rsidR="00975190" w:rsidRDefault="00B0041F">
            <w:pPr>
              <w:jc w:val="center"/>
            </w:pPr>
            <w:r>
              <w:rPr>
                <w:sz w:val="18"/>
              </w:rPr>
              <w:t>Persistence</w:t>
            </w:r>
          </w:p>
        </w:tc>
        <w:tc>
          <w:tcPr>
            <w:tcW w:w="3168" w:type="dxa"/>
            <w:vAlign w:val="center"/>
          </w:tcPr>
          <w:p w14:paraId="673B2E2B" w14:textId="77777777" w:rsidR="00975190" w:rsidRDefault="00B0041F">
            <w:pPr>
              <w:jc w:val="center"/>
            </w:pPr>
            <w:r>
              <w:rPr>
                <w:sz w:val="18"/>
              </w:rPr>
              <w:t>Non-Functional</w:t>
            </w:r>
          </w:p>
        </w:tc>
        <w:tc>
          <w:tcPr>
            <w:tcW w:w="3168" w:type="dxa"/>
            <w:vAlign w:val="center"/>
          </w:tcPr>
          <w:p w14:paraId="6467237A" w14:textId="77777777" w:rsidR="00975190" w:rsidRDefault="00B0041F">
            <w:r>
              <w:rPr>
                <w:sz w:val="18"/>
              </w:rPr>
              <w:t>Commit valid operations to MySQL</w:t>
            </w:r>
          </w:p>
        </w:tc>
      </w:tr>
      <w:tr w:rsidR="00975190" w14:paraId="4F599EC5" w14:textId="77777777">
        <w:trPr>
          <w:jc w:val="center"/>
        </w:trPr>
        <w:tc>
          <w:tcPr>
            <w:tcW w:w="3168" w:type="dxa"/>
            <w:vAlign w:val="center"/>
          </w:tcPr>
          <w:p w14:paraId="2CB29AE3" w14:textId="77777777" w:rsidR="00975190" w:rsidRDefault="00B0041F">
            <w:pPr>
              <w:jc w:val="center"/>
            </w:pPr>
            <w:r>
              <w:rPr>
                <w:sz w:val="18"/>
              </w:rPr>
              <w:t>Maintainability</w:t>
            </w:r>
          </w:p>
        </w:tc>
        <w:tc>
          <w:tcPr>
            <w:tcW w:w="3168" w:type="dxa"/>
            <w:vAlign w:val="center"/>
          </w:tcPr>
          <w:p w14:paraId="5AECAEF6" w14:textId="77777777" w:rsidR="00975190" w:rsidRDefault="00B0041F">
            <w:pPr>
              <w:jc w:val="center"/>
            </w:pPr>
            <w:r>
              <w:rPr>
                <w:sz w:val="18"/>
              </w:rPr>
              <w:t>Non-Functional</w:t>
            </w:r>
          </w:p>
        </w:tc>
        <w:tc>
          <w:tcPr>
            <w:tcW w:w="3168" w:type="dxa"/>
            <w:vAlign w:val="center"/>
          </w:tcPr>
          <w:p w14:paraId="4500EB8F" w14:textId="77777777" w:rsidR="00975190" w:rsidRDefault="00B0041F">
            <w:r>
              <w:rPr>
                <w:sz w:val="18"/>
              </w:rPr>
              <w:t>Organize operations into reusable Python functions</w:t>
            </w:r>
          </w:p>
        </w:tc>
      </w:tr>
    </w:tbl>
    <w:p w14:paraId="3C2CD2E5" w14:textId="77777777" w:rsidR="00975190" w:rsidRDefault="00B0041F">
      <w:pPr>
        <w:pStyle w:val="Heading2"/>
      </w:pPr>
      <w:r>
        <w:t>3.2 Constraints &amp; Applicable Standards</w:t>
      </w:r>
    </w:p>
    <w:p w14:paraId="1EA3612D" w14:textId="77777777" w:rsidR="00975190" w:rsidRDefault="00B0041F">
      <w:pPr>
        <w:jc w:val="both"/>
      </w:pPr>
      <w:r>
        <w:t>The supplied project files do not specify a formal external engineering standard. Therefore, this report does not claim compliance with an unverified IEEE/ISO standard. The applicable project constraints are derived from the implemented design.</w:t>
      </w:r>
    </w:p>
    <w:tbl>
      <w:tblPr>
        <w:tblStyle w:val="TableGrid"/>
        <w:tblW w:w="0" w:type="auto"/>
        <w:jc w:val="center"/>
        <w:tblLook w:val="04A0" w:firstRow="1" w:lastRow="0" w:firstColumn="1" w:lastColumn="0" w:noHBand="0" w:noVBand="1"/>
      </w:tblPr>
      <w:tblGrid>
        <w:gridCol w:w="3163"/>
        <w:gridCol w:w="3166"/>
        <w:gridCol w:w="3165"/>
      </w:tblGrid>
      <w:tr w:rsidR="00975190" w14:paraId="705E2171" w14:textId="77777777">
        <w:trPr>
          <w:jc w:val="center"/>
        </w:trPr>
        <w:tc>
          <w:tcPr>
            <w:tcW w:w="3168" w:type="dxa"/>
            <w:shd w:val="clear" w:color="auto" w:fill="D9D9D9"/>
            <w:vAlign w:val="center"/>
          </w:tcPr>
          <w:p w14:paraId="7CD3C7D9" w14:textId="77777777" w:rsidR="00975190" w:rsidRDefault="00B0041F">
            <w:pPr>
              <w:jc w:val="center"/>
            </w:pPr>
            <w:r>
              <w:rPr>
                <w:b/>
                <w:sz w:val="18"/>
              </w:rPr>
              <w:t>Constraint / Code</w:t>
            </w:r>
          </w:p>
        </w:tc>
        <w:tc>
          <w:tcPr>
            <w:tcW w:w="3168" w:type="dxa"/>
            <w:shd w:val="clear" w:color="auto" w:fill="D9D9D9"/>
            <w:vAlign w:val="center"/>
          </w:tcPr>
          <w:p w14:paraId="63A6BB21" w14:textId="77777777" w:rsidR="00975190" w:rsidRDefault="00B0041F">
            <w:pPr>
              <w:jc w:val="center"/>
            </w:pPr>
            <w:r>
              <w:rPr>
                <w:b/>
                <w:sz w:val="18"/>
              </w:rPr>
              <w:t>Requirement</w:t>
            </w:r>
          </w:p>
        </w:tc>
        <w:tc>
          <w:tcPr>
            <w:tcW w:w="3168" w:type="dxa"/>
            <w:shd w:val="clear" w:color="auto" w:fill="D9D9D9"/>
            <w:vAlign w:val="center"/>
          </w:tcPr>
          <w:p w14:paraId="0E65BF07" w14:textId="77777777" w:rsidR="00975190" w:rsidRDefault="00B0041F">
            <w:pPr>
              <w:jc w:val="center"/>
            </w:pPr>
            <w:r>
              <w:rPr>
                <w:b/>
                <w:sz w:val="18"/>
              </w:rPr>
              <w:t>How Applied in This Project</w:t>
            </w:r>
          </w:p>
        </w:tc>
      </w:tr>
      <w:tr w:rsidR="00975190" w14:paraId="7B7AA7EB" w14:textId="77777777">
        <w:trPr>
          <w:jc w:val="center"/>
        </w:trPr>
        <w:tc>
          <w:tcPr>
            <w:tcW w:w="3168" w:type="dxa"/>
            <w:vAlign w:val="center"/>
          </w:tcPr>
          <w:p w14:paraId="6635EB34" w14:textId="77777777" w:rsidR="00975190" w:rsidRDefault="00B0041F">
            <w:pPr>
              <w:jc w:val="center"/>
            </w:pPr>
            <w:r>
              <w:rPr>
                <w:sz w:val="18"/>
              </w:rPr>
              <w:t>Technical constraint</w:t>
            </w:r>
          </w:p>
        </w:tc>
        <w:tc>
          <w:tcPr>
            <w:tcW w:w="3168" w:type="dxa"/>
            <w:vAlign w:val="center"/>
          </w:tcPr>
          <w:p w14:paraId="3D8D0D2C" w14:textId="77777777" w:rsidR="00975190" w:rsidRDefault="00B0041F">
            <w:r>
              <w:rPr>
                <w:sz w:val="18"/>
              </w:rPr>
              <w:t>Console-based Python program with MySQL connectivity</w:t>
            </w:r>
          </w:p>
        </w:tc>
        <w:tc>
          <w:tcPr>
            <w:tcW w:w="3168" w:type="dxa"/>
            <w:vAlign w:val="center"/>
          </w:tcPr>
          <w:p w14:paraId="673F1E4F" w14:textId="77777777" w:rsidR="00975190" w:rsidRDefault="00B0041F">
            <w:r>
              <w:rPr>
                <w:sz w:val="18"/>
              </w:rPr>
              <w:t>Design uses Python functions, mysql.connector and SQL queries.</w:t>
            </w:r>
          </w:p>
        </w:tc>
      </w:tr>
      <w:tr w:rsidR="00975190" w14:paraId="268ABCC1" w14:textId="77777777">
        <w:trPr>
          <w:jc w:val="center"/>
        </w:trPr>
        <w:tc>
          <w:tcPr>
            <w:tcW w:w="3168" w:type="dxa"/>
            <w:vAlign w:val="center"/>
          </w:tcPr>
          <w:p w14:paraId="2B88DFCD" w14:textId="77777777" w:rsidR="00975190" w:rsidRDefault="00B0041F">
            <w:pPr>
              <w:jc w:val="center"/>
            </w:pPr>
            <w:r>
              <w:rPr>
                <w:sz w:val="18"/>
              </w:rPr>
              <w:t>Database integrity</w:t>
            </w:r>
          </w:p>
        </w:tc>
        <w:tc>
          <w:tcPr>
            <w:tcW w:w="3168" w:type="dxa"/>
            <w:vAlign w:val="center"/>
          </w:tcPr>
          <w:p w14:paraId="3CFE9802" w14:textId="77777777" w:rsidR="00975190" w:rsidRDefault="00B0041F">
            <w:r>
              <w:rPr>
                <w:sz w:val="18"/>
              </w:rPr>
              <w:t>Booking and movie identifiers must be handled consistently</w:t>
            </w:r>
          </w:p>
        </w:tc>
        <w:tc>
          <w:tcPr>
            <w:tcW w:w="3168" w:type="dxa"/>
            <w:vAlign w:val="center"/>
          </w:tcPr>
          <w:p w14:paraId="0E1A6B15" w14:textId="77777777" w:rsidR="00975190" w:rsidRDefault="00B0041F">
            <w:r>
              <w:rPr>
                <w:sz w:val="18"/>
              </w:rPr>
              <w:t>Duplicate IDs and database errors are handled through exceptions; commits occur after valid operations.</w:t>
            </w:r>
          </w:p>
        </w:tc>
      </w:tr>
      <w:tr w:rsidR="00975190" w14:paraId="1B7BA29F" w14:textId="77777777">
        <w:trPr>
          <w:jc w:val="center"/>
        </w:trPr>
        <w:tc>
          <w:tcPr>
            <w:tcW w:w="3168" w:type="dxa"/>
            <w:vAlign w:val="center"/>
          </w:tcPr>
          <w:p w14:paraId="3377ED77" w14:textId="77777777" w:rsidR="00975190" w:rsidRDefault="00B0041F">
            <w:pPr>
              <w:jc w:val="center"/>
            </w:pPr>
            <w:r>
              <w:rPr>
                <w:sz w:val="18"/>
              </w:rPr>
              <w:t>Security constraint</w:t>
            </w:r>
          </w:p>
        </w:tc>
        <w:tc>
          <w:tcPr>
            <w:tcW w:w="3168" w:type="dxa"/>
            <w:vAlign w:val="center"/>
          </w:tcPr>
          <w:p w14:paraId="1ADDAE4C" w14:textId="77777777" w:rsidR="00975190" w:rsidRDefault="00B0041F">
            <w:r>
              <w:rPr>
                <w:sz w:val="18"/>
              </w:rPr>
              <w:t>Staff access uses predefined passwords; customer login is basic</w:t>
            </w:r>
          </w:p>
        </w:tc>
        <w:tc>
          <w:tcPr>
            <w:tcW w:w="3168" w:type="dxa"/>
            <w:vAlign w:val="center"/>
          </w:tcPr>
          <w:p w14:paraId="457458B3" w14:textId="77777777" w:rsidR="00975190" w:rsidRDefault="00B0041F">
            <w:r>
              <w:rPr>
                <w:sz w:val="18"/>
              </w:rPr>
              <w:t>Documented as a limitation and security risk rather than claimed as secure authentication.</w:t>
            </w:r>
          </w:p>
        </w:tc>
      </w:tr>
      <w:tr w:rsidR="00975190" w14:paraId="6384DCBD" w14:textId="77777777">
        <w:trPr>
          <w:jc w:val="center"/>
        </w:trPr>
        <w:tc>
          <w:tcPr>
            <w:tcW w:w="3168" w:type="dxa"/>
            <w:vAlign w:val="center"/>
          </w:tcPr>
          <w:p w14:paraId="711A6E33" w14:textId="77777777" w:rsidR="00975190" w:rsidRDefault="00B0041F">
            <w:r>
              <w:rPr>
                <w:sz w:val="18"/>
              </w:rPr>
              <w:t>Operational constraint</w:t>
            </w:r>
          </w:p>
        </w:tc>
        <w:tc>
          <w:tcPr>
            <w:tcW w:w="3168" w:type="dxa"/>
            <w:vAlign w:val="center"/>
          </w:tcPr>
          <w:p w14:paraId="1E027C76" w14:textId="77777777" w:rsidR="00975190" w:rsidRDefault="00B0041F">
            <w:r>
              <w:rPr>
                <w:sz w:val="18"/>
              </w:rPr>
              <w:t>Theatre/screen/language data are predefined</w:t>
            </w:r>
          </w:p>
        </w:tc>
        <w:tc>
          <w:tcPr>
            <w:tcW w:w="3168" w:type="dxa"/>
            <w:vAlign w:val="center"/>
          </w:tcPr>
          <w:p w14:paraId="606D7DED" w14:textId="77777777" w:rsidR="00975190" w:rsidRDefault="00B0041F">
            <w:r>
              <w:rPr>
                <w:sz w:val="18"/>
              </w:rPr>
              <w:t>Selections are provided from Python constants rather than dedicated database tables.</w:t>
            </w:r>
          </w:p>
        </w:tc>
      </w:tr>
    </w:tbl>
    <w:p w14:paraId="7B153139" w14:textId="77777777" w:rsidR="00975190" w:rsidRDefault="00B0041F">
      <w:pPr>
        <w:pStyle w:val="Heading2"/>
      </w:pPr>
      <w:r>
        <w:lastRenderedPageBreak/>
        <w:t>3.3 Design Specifications</w:t>
      </w:r>
    </w:p>
    <w:tbl>
      <w:tblPr>
        <w:tblStyle w:val="TableGrid"/>
        <w:tblW w:w="0" w:type="auto"/>
        <w:jc w:val="center"/>
        <w:tblLook w:val="04A0" w:firstRow="1" w:lastRow="0" w:firstColumn="1" w:lastColumn="0" w:noHBand="0" w:noVBand="1"/>
      </w:tblPr>
      <w:tblGrid>
        <w:gridCol w:w="2373"/>
        <w:gridCol w:w="2375"/>
        <w:gridCol w:w="2373"/>
        <w:gridCol w:w="2373"/>
      </w:tblGrid>
      <w:tr w:rsidR="00975190" w14:paraId="36FD2C64" w14:textId="77777777">
        <w:trPr>
          <w:jc w:val="center"/>
        </w:trPr>
        <w:tc>
          <w:tcPr>
            <w:tcW w:w="2376" w:type="dxa"/>
            <w:shd w:val="clear" w:color="auto" w:fill="D9D9D9"/>
            <w:vAlign w:val="center"/>
          </w:tcPr>
          <w:p w14:paraId="770E4D7E" w14:textId="77777777" w:rsidR="00975190" w:rsidRDefault="00B0041F">
            <w:pPr>
              <w:jc w:val="center"/>
            </w:pPr>
            <w:r>
              <w:rPr>
                <w:b/>
                <w:sz w:val="18"/>
              </w:rPr>
              <w:t>Parameter</w:t>
            </w:r>
          </w:p>
        </w:tc>
        <w:tc>
          <w:tcPr>
            <w:tcW w:w="2376" w:type="dxa"/>
            <w:shd w:val="clear" w:color="auto" w:fill="D9D9D9"/>
            <w:vAlign w:val="center"/>
          </w:tcPr>
          <w:p w14:paraId="7ABFC94A" w14:textId="77777777" w:rsidR="00975190" w:rsidRDefault="00B0041F">
            <w:pPr>
              <w:jc w:val="center"/>
            </w:pPr>
            <w:r>
              <w:rPr>
                <w:b/>
                <w:sz w:val="18"/>
              </w:rPr>
              <w:t>Target/Requirement</w:t>
            </w:r>
          </w:p>
        </w:tc>
        <w:tc>
          <w:tcPr>
            <w:tcW w:w="2376" w:type="dxa"/>
            <w:shd w:val="clear" w:color="auto" w:fill="D9D9D9"/>
            <w:vAlign w:val="center"/>
          </w:tcPr>
          <w:p w14:paraId="2A9A1917" w14:textId="77777777" w:rsidR="00975190" w:rsidRDefault="00B0041F">
            <w:pPr>
              <w:jc w:val="center"/>
            </w:pPr>
            <w:r>
              <w:rPr>
                <w:b/>
                <w:sz w:val="18"/>
              </w:rPr>
              <w:t>Unit / Value</w:t>
            </w:r>
          </w:p>
        </w:tc>
        <w:tc>
          <w:tcPr>
            <w:tcW w:w="2376" w:type="dxa"/>
            <w:shd w:val="clear" w:color="auto" w:fill="D9D9D9"/>
            <w:vAlign w:val="center"/>
          </w:tcPr>
          <w:p w14:paraId="74C14EE9" w14:textId="77777777" w:rsidR="00975190" w:rsidRDefault="00B0041F">
            <w:pPr>
              <w:jc w:val="center"/>
            </w:pPr>
            <w:r>
              <w:rPr>
                <w:b/>
                <w:sz w:val="18"/>
              </w:rPr>
              <w:t>Priority</w:t>
            </w:r>
          </w:p>
        </w:tc>
      </w:tr>
      <w:tr w:rsidR="00975190" w14:paraId="4622BAA5" w14:textId="77777777">
        <w:trPr>
          <w:jc w:val="center"/>
        </w:trPr>
        <w:tc>
          <w:tcPr>
            <w:tcW w:w="2376" w:type="dxa"/>
            <w:vAlign w:val="center"/>
          </w:tcPr>
          <w:p w14:paraId="299CD9F6" w14:textId="77777777" w:rsidR="00975190" w:rsidRDefault="00B0041F">
            <w:pPr>
              <w:jc w:val="center"/>
            </w:pPr>
            <w:r>
              <w:rPr>
                <w:sz w:val="18"/>
              </w:rPr>
              <w:t>Database connection</w:t>
            </w:r>
          </w:p>
        </w:tc>
        <w:tc>
          <w:tcPr>
            <w:tcW w:w="2376" w:type="dxa"/>
            <w:vAlign w:val="center"/>
          </w:tcPr>
          <w:p w14:paraId="01627FD9" w14:textId="77777777" w:rsidR="00975190" w:rsidRDefault="00B0041F">
            <w:r>
              <w:rPr>
                <w:sz w:val="18"/>
              </w:rPr>
              <w:t>Connect to MySQL database successfully</w:t>
            </w:r>
          </w:p>
        </w:tc>
        <w:tc>
          <w:tcPr>
            <w:tcW w:w="2376" w:type="dxa"/>
            <w:vAlign w:val="center"/>
          </w:tcPr>
          <w:p w14:paraId="3ACF5444" w14:textId="77777777" w:rsidR="00975190" w:rsidRDefault="00B0041F">
            <w:pPr>
              <w:jc w:val="center"/>
            </w:pPr>
            <w:r>
              <w:rPr>
                <w:sz w:val="18"/>
              </w:rPr>
              <w:t>Connection state</w:t>
            </w:r>
          </w:p>
        </w:tc>
        <w:tc>
          <w:tcPr>
            <w:tcW w:w="2376" w:type="dxa"/>
            <w:vAlign w:val="center"/>
          </w:tcPr>
          <w:p w14:paraId="3EE08387" w14:textId="77777777" w:rsidR="00975190" w:rsidRDefault="00B0041F">
            <w:pPr>
              <w:jc w:val="center"/>
            </w:pPr>
            <w:r>
              <w:rPr>
                <w:sz w:val="18"/>
              </w:rPr>
              <w:t>High</w:t>
            </w:r>
          </w:p>
        </w:tc>
      </w:tr>
      <w:tr w:rsidR="00975190" w14:paraId="2DFC89CD" w14:textId="77777777">
        <w:trPr>
          <w:jc w:val="center"/>
        </w:trPr>
        <w:tc>
          <w:tcPr>
            <w:tcW w:w="2376" w:type="dxa"/>
            <w:vAlign w:val="center"/>
          </w:tcPr>
          <w:p w14:paraId="3D5F154C" w14:textId="77777777" w:rsidR="00975190" w:rsidRDefault="00B0041F">
            <w:pPr>
              <w:jc w:val="center"/>
            </w:pPr>
            <w:r>
              <w:rPr>
                <w:sz w:val="18"/>
              </w:rPr>
              <w:t>Movie search</w:t>
            </w:r>
          </w:p>
        </w:tc>
        <w:tc>
          <w:tcPr>
            <w:tcW w:w="2376" w:type="dxa"/>
            <w:vAlign w:val="center"/>
          </w:tcPr>
          <w:p w14:paraId="03C0D7C9" w14:textId="77777777" w:rsidR="00975190" w:rsidRDefault="00B0041F">
            <w:r>
              <w:rPr>
                <w:sz w:val="18"/>
              </w:rPr>
              <w:t>Support ID, name and language search</w:t>
            </w:r>
          </w:p>
        </w:tc>
        <w:tc>
          <w:tcPr>
            <w:tcW w:w="2376" w:type="dxa"/>
            <w:vAlign w:val="center"/>
          </w:tcPr>
          <w:p w14:paraId="1822DEF6" w14:textId="77777777" w:rsidR="00975190" w:rsidRDefault="00B0041F">
            <w:pPr>
              <w:jc w:val="center"/>
            </w:pPr>
            <w:r>
              <w:rPr>
                <w:sz w:val="18"/>
              </w:rPr>
              <w:t>3 search modes</w:t>
            </w:r>
          </w:p>
        </w:tc>
        <w:tc>
          <w:tcPr>
            <w:tcW w:w="2376" w:type="dxa"/>
            <w:vAlign w:val="center"/>
          </w:tcPr>
          <w:p w14:paraId="0CD04BE7" w14:textId="77777777" w:rsidR="00975190" w:rsidRDefault="00B0041F">
            <w:pPr>
              <w:jc w:val="center"/>
            </w:pPr>
            <w:r>
              <w:rPr>
                <w:sz w:val="18"/>
              </w:rPr>
              <w:t>High</w:t>
            </w:r>
          </w:p>
        </w:tc>
      </w:tr>
      <w:tr w:rsidR="00975190" w14:paraId="50B6CEBE" w14:textId="77777777">
        <w:trPr>
          <w:jc w:val="center"/>
        </w:trPr>
        <w:tc>
          <w:tcPr>
            <w:tcW w:w="2376" w:type="dxa"/>
            <w:vAlign w:val="center"/>
          </w:tcPr>
          <w:p w14:paraId="4C3F4FBE" w14:textId="77777777" w:rsidR="00975190" w:rsidRDefault="00B0041F">
            <w:pPr>
              <w:jc w:val="center"/>
            </w:pPr>
            <w:r>
              <w:rPr>
                <w:sz w:val="18"/>
              </w:rPr>
              <w:t>Staff portal</w:t>
            </w:r>
          </w:p>
        </w:tc>
        <w:tc>
          <w:tcPr>
            <w:tcW w:w="2376" w:type="dxa"/>
            <w:vAlign w:val="center"/>
          </w:tcPr>
          <w:p w14:paraId="33E316CC" w14:textId="77777777" w:rsidR="00975190" w:rsidRDefault="00B0041F">
            <w:r>
              <w:rPr>
                <w:sz w:val="18"/>
              </w:rPr>
              <w:t>Provide administrative menu</w:t>
            </w:r>
          </w:p>
        </w:tc>
        <w:tc>
          <w:tcPr>
            <w:tcW w:w="2376" w:type="dxa"/>
            <w:vAlign w:val="center"/>
          </w:tcPr>
          <w:p w14:paraId="29EE63BB" w14:textId="77777777" w:rsidR="00975190" w:rsidRDefault="00B0041F">
            <w:pPr>
              <w:jc w:val="center"/>
            </w:pPr>
            <w:r>
              <w:rPr>
                <w:sz w:val="18"/>
              </w:rPr>
              <w:t>15 menu choices</w:t>
            </w:r>
          </w:p>
        </w:tc>
        <w:tc>
          <w:tcPr>
            <w:tcW w:w="2376" w:type="dxa"/>
            <w:vAlign w:val="center"/>
          </w:tcPr>
          <w:p w14:paraId="3974CBAF" w14:textId="77777777" w:rsidR="00975190" w:rsidRDefault="00B0041F">
            <w:pPr>
              <w:jc w:val="center"/>
            </w:pPr>
            <w:r>
              <w:rPr>
                <w:sz w:val="18"/>
              </w:rPr>
              <w:t>High</w:t>
            </w:r>
          </w:p>
        </w:tc>
      </w:tr>
      <w:tr w:rsidR="00975190" w14:paraId="6B9BCAB9" w14:textId="77777777">
        <w:trPr>
          <w:jc w:val="center"/>
        </w:trPr>
        <w:tc>
          <w:tcPr>
            <w:tcW w:w="2376" w:type="dxa"/>
            <w:vAlign w:val="center"/>
          </w:tcPr>
          <w:p w14:paraId="10262485" w14:textId="77777777" w:rsidR="00975190" w:rsidRDefault="00B0041F">
            <w:pPr>
              <w:jc w:val="center"/>
            </w:pPr>
            <w:r>
              <w:rPr>
                <w:sz w:val="18"/>
              </w:rPr>
              <w:t>Customer portal</w:t>
            </w:r>
          </w:p>
        </w:tc>
        <w:tc>
          <w:tcPr>
            <w:tcW w:w="2376" w:type="dxa"/>
            <w:vAlign w:val="center"/>
          </w:tcPr>
          <w:p w14:paraId="2253BF76" w14:textId="77777777" w:rsidR="00975190" w:rsidRDefault="00B0041F">
            <w:r>
              <w:rPr>
                <w:sz w:val="18"/>
              </w:rPr>
              <w:t>Provide customer menu</w:t>
            </w:r>
          </w:p>
        </w:tc>
        <w:tc>
          <w:tcPr>
            <w:tcW w:w="2376" w:type="dxa"/>
            <w:vAlign w:val="center"/>
          </w:tcPr>
          <w:p w14:paraId="01E4CDBD" w14:textId="77777777" w:rsidR="00975190" w:rsidRDefault="00B0041F">
            <w:pPr>
              <w:jc w:val="center"/>
            </w:pPr>
            <w:r>
              <w:rPr>
                <w:sz w:val="18"/>
              </w:rPr>
              <w:t>14 menu choices</w:t>
            </w:r>
          </w:p>
        </w:tc>
        <w:tc>
          <w:tcPr>
            <w:tcW w:w="2376" w:type="dxa"/>
            <w:vAlign w:val="center"/>
          </w:tcPr>
          <w:p w14:paraId="41B58428" w14:textId="77777777" w:rsidR="00975190" w:rsidRDefault="00B0041F">
            <w:pPr>
              <w:jc w:val="center"/>
            </w:pPr>
            <w:r>
              <w:rPr>
                <w:sz w:val="18"/>
              </w:rPr>
              <w:t>High</w:t>
            </w:r>
          </w:p>
        </w:tc>
      </w:tr>
      <w:tr w:rsidR="00975190" w14:paraId="2BA4C380" w14:textId="77777777">
        <w:trPr>
          <w:jc w:val="center"/>
        </w:trPr>
        <w:tc>
          <w:tcPr>
            <w:tcW w:w="2376" w:type="dxa"/>
            <w:vAlign w:val="center"/>
          </w:tcPr>
          <w:p w14:paraId="52BD0408" w14:textId="77777777" w:rsidR="00975190" w:rsidRDefault="00B0041F">
            <w:pPr>
              <w:jc w:val="center"/>
            </w:pPr>
            <w:r>
              <w:rPr>
                <w:sz w:val="18"/>
              </w:rPr>
              <w:t>Rating range</w:t>
            </w:r>
          </w:p>
        </w:tc>
        <w:tc>
          <w:tcPr>
            <w:tcW w:w="2376" w:type="dxa"/>
            <w:vAlign w:val="center"/>
          </w:tcPr>
          <w:p w14:paraId="3850853E" w14:textId="77777777" w:rsidR="00975190" w:rsidRDefault="00B0041F">
            <w:r>
              <w:rPr>
                <w:sz w:val="18"/>
              </w:rPr>
              <w:t>Accept valid movie rating</w:t>
            </w:r>
          </w:p>
        </w:tc>
        <w:tc>
          <w:tcPr>
            <w:tcW w:w="2376" w:type="dxa"/>
            <w:vAlign w:val="center"/>
          </w:tcPr>
          <w:p w14:paraId="0414694E" w14:textId="77777777" w:rsidR="00975190" w:rsidRDefault="00B0041F">
            <w:pPr>
              <w:jc w:val="center"/>
            </w:pPr>
            <w:r>
              <w:rPr>
                <w:sz w:val="18"/>
              </w:rPr>
              <w:t>1.0–5.0</w:t>
            </w:r>
          </w:p>
        </w:tc>
        <w:tc>
          <w:tcPr>
            <w:tcW w:w="2376" w:type="dxa"/>
            <w:vAlign w:val="center"/>
          </w:tcPr>
          <w:p w14:paraId="1E187748" w14:textId="77777777" w:rsidR="00975190" w:rsidRDefault="00B0041F">
            <w:pPr>
              <w:jc w:val="center"/>
            </w:pPr>
            <w:r>
              <w:rPr>
                <w:sz w:val="18"/>
              </w:rPr>
              <w:t>Medium</w:t>
            </w:r>
          </w:p>
        </w:tc>
      </w:tr>
      <w:tr w:rsidR="00975190" w14:paraId="3B069432" w14:textId="77777777">
        <w:trPr>
          <w:jc w:val="center"/>
        </w:trPr>
        <w:tc>
          <w:tcPr>
            <w:tcW w:w="2376" w:type="dxa"/>
            <w:vAlign w:val="center"/>
          </w:tcPr>
          <w:p w14:paraId="6AECBDC5" w14:textId="77777777" w:rsidR="00975190" w:rsidRDefault="00B0041F">
            <w:pPr>
              <w:jc w:val="center"/>
            </w:pPr>
            <w:r>
              <w:rPr>
                <w:sz w:val="18"/>
              </w:rPr>
              <w:t>Seat tiers</w:t>
            </w:r>
          </w:p>
        </w:tc>
        <w:tc>
          <w:tcPr>
            <w:tcW w:w="2376" w:type="dxa"/>
            <w:vAlign w:val="center"/>
          </w:tcPr>
          <w:p w14:paraId="17391838" w14:textId="77777777" w:rsidR="00975190" w:rsidRDefault="00B0041F">
            <w:r>
              <w:rPr>
                <w:sz w:val="18"/>
              </w:rPr>
              <w:t>Support Silver, Gold and Platinum/VIP</w:t>
            </w:r>
          </w:p>
        </w:tc>
        <w:tc>
          <w:tcPr>
            <w:tcW w:w="2376" w:type="dxa"/>
            <w:vAlign w:val="center"/>
          </w:tcPr>
          <w:p w14:paraId="0462D452" w14:textId="77777777" w:rsidR="00975190" w:rsidRDefault="00B0041F">
            <w:pPr>
              <w:jc w:val="center"/>
            </w:pPr>
            <w:r>
              <w:rPr>
                <w:sz w:val="18"/>
              </w:rPr>
              <w:t>3 tiers</w:t>
            </w:r>
          </w:p>
        </w:tc>
        <w:tc>
          <w:tcPr>
            <w:tcW w:w="2376" w:type="dxa"/>
            <w:vAlign w:val="center"/>
          </w:tcPr>
          <w:p w14:paraId="5E77F533" w14:textId="77777777" w:rsidR="00975190" w:rsidRDefault="00B0041F">
            <w:pPr>
              <w:jc w:val="center"/>
            </w:pPr>
            <w:r>
              <w:rPr>
                <w:sz w:val="18"/>
              </w:rPr>
              <w:t>Medium</w:t>
            </w:r>
          </w:p>
        </w:tc>
      </w:tr>
      <w:tr w:rsidR="00975190" w14:paraId="56D98F04" w14:textId="77777777">
        <w:trPr>
          <w:jc w:val="center"/>
        </w:trPr>
        <w:tc>
          <w:tcPr>
            <w:tcW w:w="2376" w:type="dxa"/>
            <w:vAlign w:val="center"/>
          </w:tcPr>
          <w:p w14:paraId="067026DF" w14:textId="77777777" w:rsidR="00975190" w:rsidRDefault="00B0041F">
            <w:pPr>
              <w:jc w:val="center"/>
            </w:pPr>
            <w:r>
              <w:rPr>
                <w:sz w:val="18"/>
              </w:rPr>
              <w:t>Billing</w:t>
            </w:r>
          </w:p>
        </w:tc>
        <w:tc>
          <w:tcPr>
            <w:tcW w:w="2376" w:type="dxa"/>
            <w:vAlign w:val="center"/>
          </w:tcPr>
          <w:p w14:paraId="178FF149" w14:textId="77777777" w:rsidR="00975190" w:rsidRDefault="00B0041F">
            <w:r>
              <w:rPr>
                <w:sz w:val="18"/>
              </w:rPr>
              <w:t>Calculate movie, snack and combined totals</w:t>
            </w:r>
          </w:p>
        </w:tc>
        <w:tc>
          <w:tcPr>
            <w:tcW w:w="2376" w:type="dxa"/>
            <w:vAlign w:val="center"/>
          </w:tcPr>
          <w:p w14:paraId="082840CF" w14:textId="77777777" w:rsidR="00975190" w:rsidRDefault="00B0041F">
            <w:pPr>
              <w:jc w:val="center"/>
            </w:pPr>
            <w:r>
              <w:rPr>
                <w:sz w:val="18"/>
              </w:rPr>
              <w:t>Automatic</w:t>
            </w:r>
          </w:p>
        </w:tc>
        <w:tc>
          <w:tcPr>
            <w:tcW w:w="2376" w:type="dxa"/>
            <w:vAlign w:val="center"/>
          </w:tcPr>
          <w:p w14:paraId="0B4AFD06" w14:textId="77777777" w:rsidR="00975190" w:rsidRDefault="00B0041F">
            <w:pPr>
              <w:jc w:val="center"/>
            </w:pPr>
            <w:r>
              <w:rPr>
                <w:sz w:val="18"/>
              </w:rPr>
              <w:t>High</w:t>
            </w:r>
          </w:p>
        </w:tc>
      </w:tr>
    </w:tbl>
    <w:p w14:paraId="7350835D" w14:textId="77777777" w:rsidR="00975190" w:rsidRDefault="00B0041F">
      <w:pPr>
        <w:pStyle w:val="Heading2"/>
      </w:pPr>
      <w:r>
        <w:t>3.4 Alternative Solutions &amp; Evaluation</w:t>
      </w:r>
    </w:p>
    <w:p w14:paraId="72CC6ABD" w14:textId="77777777" w:rsidR="00975190" w:rsidRDefault="00B0041F">
      <w:pPr>
        <w:jc w:val="both"/>
      </w:pPr>
      <w:r>
        <w:t>Alternative 1: Manual/register-based booking. Records and calculations are maintained manually. It is simple but weak for searching, persistence, automated billing and reporting.</w:t>
      </w:r>
    </w:p>
    <w:p w14:paraId="2727BA7D" w14:textId="77777777" w:rsidR="00975190" w:rsidRDefault="00B0041F">
      <w:pPr>
        <w:jc w:val="both"/>
      </w:pPr>
      <w:r>
        <w:t>Alternative 2: Python-only application using temporary in-memory structures. It can automate calculations but data is lost when the program ends unless separate file handling is added.</w:t>
      </w:r>
    </w:p>
    <w:p w14:paraId="3A2A218E" w14:textId="77777777" w:rsidR="00975190" w:rsidRDefault="00B0041F">
      <w:pPr>
        <w:jc w:val="both"/>
      </w:pPr>
      <w:r>
        <w:t>Alternative 3: Python with MySQL. Application logic is handled in Python while persistent records and queries are handled by MySQL. This matches the implemented project.</w:t>
      </w:r>
    </w:p>
    <w:tbl>
      <w:tblPr>
        <w:tblStyle w:val="TableGrid"/>
        <w:tblW w:w="0" w:type="auto"/>
        <w:jc w:val="center"/>
        <w:tblLook w:val="04A0" w:firstRow="1" w:lastRow="0" w:firstColumn="1" w:lastColumn="0" w:noHBand="0" w:noVBand="1"/>
      </w:tblPr>
      <w:tblGrid>
        <w:gridCol w:w="1899"/>
        <w:gridCol w:w="1898"/>
        <w:gridCol w:w="1899"/>
        <w:gridCol w:w="1899"/>
        <w:gridCol w:w="1899"/>
      </w:tblGrid>
      <w:tr w:rsidR="00975190" w14:paraId="657E8BD9" w14:textId="77777777">
        <w:trPr>
          <w:jc w:val="center"/>
        </w:trPr>
        <w:tc>
          <w:tcPr>
            <w:tcW w:w="1901" w:type="dxa"/>
            <w:shd w:val="clear" w:color="auto" w:fill="D9D9D9"/>
            <w:vAlign w:val="center"/>
          </w:tcPr>
          <w:p w14:paraId="7D561DBF" w14:textId="77777777" w:rsidR="00975190" w:rsidRDefault="00B0041F">
            <w:pPr>
              <w:jc w:val="center"/>
            </w:pPr>
            <w:r>
              <w:rPr>
                <w:b/>
                <w:sz w:val="18"/>
              </w:rPr>
              <w:t>Criterion</w:t>
            </w:r>
          </w:p>
        </w:tc>
        <w:tc>
          <w:tcPr>
            <w:tcW w:w="1901" w:type="dxa"/>
            <w:shd w:val="clear" w:color="auto" w:fill="D9D9D9"/>
            <w:vAlign w:val="center"/>
          </w:tcPr>
          <w:p w14:paraId="6BC02E6E" w14:textId="77777777" w:rsidR="00975190" w:rsidRDefault="00B0041F">
            <w:pPr>
              <w:jc w:val="center"/>
            </w:pPr>
            <w:r>
              <w:rPr>
                <w:b/>
                <w:sz w:val="18"/>
              </w:rPr>
              <w:t>Weight</w:t>
            </w:r>
          </w:p>
        </w:tc>
        <w:tc>
          <w:tcPr>
            <w:tcW w:w="1901" w:type="dxa"/>
            <w:shd w:val="clear" w:color="auto" w:fill="D9D9D9"/>
            <w:vAlign w:val="center"/>
          </w:tcPr>
          <w:p w14:paraId="46C23084" w14:textId="77777777" w:rsidR="00975190" w:rsidRDefault="00B0041F">
            <w:pPr>
              <w:jc w:val="center"/>
            </w:pPr>
            <w:r>
              <w:rPr>
                <w:b/>
                <w:sz w:val="18"/>
              </w:rPr>
              <w:t>Alternative 1</w:t>
            </w:r>
          </w:p>
        </w:tc>
        <w:tc>
          <w:tcPr>
            <w:tcW w:w="1901" w:type="dxa"/>
            <w:shd w:val="clear" w:color="auto" w:fill="D9D9D9"/>
            <w:vAlign w:val="center"/>
          </w:tcPr>
          <w:p w14:paraId="22CC09DA" w14:textId="77777777" w:rsidR="00975190" w:rsidRDefault="00B0041F">
            <w:pPr>
              <w:jc w:val="center"/>
            </w:pPr>
            <w:r>
              <w:rPr>
                <w:b/>
                <w:sz w:val="18"/>
              </w:rPr>
              <w:t>Alternative 2</w:t>
            </w:r>
          </w:p>
        </w:tc>
        <w:tc>
          <w:tcPr>
            <w:tcW w:w="1901" w:type="dxa"/>
            <w:shd w:val="clear" w:color="auto" w:fill="D9D9D9"/>
            <w:vAlign w:val="center"/>
          </w:tcPr>
          <w:p w14:paraId="08A2B821" w14:textId="77777777" w:rsidR="00975190" w:rsidRDefault="00B0041F">
            <w:pPr>
              <w:jc w:val="center"/>
            </w:pPr>
            <w:r>
              <w:rPr>
                <w:b/>
                <w:sz w:val="18"/>
              </w:rPr>
              <w:t>Alternative 3</w:t>
            </w:r>
          </w:p>
        </w:tc>
      </w:tr>
      <w:tr w:rsidR="00975190" w14:paraId="2D8116AC" w14:textId="77777777">
        <w:trPr>
          <w:jc w:val="center"/>
        </w:trPr>
        <w:tc>
          <w:tcPr>
            <w:tcW w:w="1901" w:type="dxa"/>
            <w:vAlign w:val="center"/>
          </w:tcPr>
          <w:p w14:paraId="42C7F712" w14:textId="77777777" w:rsidR="00975190" w:rsidRDefault="00B0041F">
            <w:pPr>
              <w:jc w:val="center"/>
            </w:pPr>
            <w:r>
              <w:rPr>
                <w:sz w:val="18"/>
              </w:rPr>
              <w:t>Performance</w:t>
            </w:r>
          </w:p>
        </w:tc>
        <w:tc>
          <w:tcPr>
            <w:tcW w:w="1901" w:type="dxa"/>
            <w:vAlign w:val="center"/>
          </w:tcPr>
          <w:p w14:paraId="0C5E5551" w14:textId="77777777" w:rsidR="00975190" w:rsidRDefault="00B0041F">
            <w:pPr>
              <w:jc w:val="center"/>
            </w:pPr>
            <w:r>
              <w:rPr>
                <w:sz w:val="18"/>
              </w:rPr>
              <w:t>25%</w:t>
            </w:r>
          </w:p>
        </w:tc>
        <w:tc>
          <w:tcPr>
            <w:tcW w:w="1901" w:type="dxa"/>
            <w:vAlign w:val="center"/>
          </w:tcPr>
          <w:p w14:paraId="19FBCDDC" w14:textId="77777777" w:rsidR="00975190" w:rsidRDefault="00B0041F">
            <w:pPr>
              <w:jc w:val="center"/>
            </w:pPr>
            <w:r>
              <w:rPr>
                <w:sz w:val="18"/>
              </w:rPr>
              <w:t>2</w:t>
            </w:r>
          </w:p>
        </w:tc>
        <w:tc>
          <w:tcPr>
            <w:tcW w:w="1901" w:type="dxa"/>
            <w:vAlign w:val="center"/>
          </w:tcPr>
          <w:p w14:paraId="6C1524B2" w14:textId="77777777" w:rsidR="00975190" w:rsidRDefault="00B0041F">
            <w:pPr>
              <w:jc w:val="center"/>
            </w:pPr>
            <w:r>
              <w:rPr>
                <w:sz w:val="18"/>
              </w:rPr>
              <w:t>3</w:t>
            </w:r>
          </w:p>
        </w:tc>
        <w:tc>
          <w:tcPr>
            <w:tcW w:w="1901" w:type="dxa"/>
            <w:vAlign w:val="center"/>
          </w:tcPr>
          <w:p w14:paraId="022DAE37" w14:textId="77777777" w:rsidR="00975190" w:rsidRDefault="00B0041F">
            <w:pPr>
              <w:jc w:val="center"/>
            </w:pPr>
            <w:r>
              <w:rPr>
                <w:sz w:val="18"/>
              </w:rPr>
              <w:t>4</w:t>
            </w:r>
          </w:p>
        </w:tc>
      </w:tr>
      <w:tr w:rsidR="00975190" w14:paraId="0A02165C" w14:textId="77777777">
        <w:trPr>
          <w:jc w:val="center"/>
        </w:trPr>
        <w:tc>
          <w:tcPr>
            <w:tcW w:w="1901" w:type="dxa"/>
            <w:vAlign w:val="center"/>
          </w:tcPr>
          <w:p w14:paraId="4C4FA226" w14:textId="77777777" w:rsidR="00975190" w:rsidRDefault="00B0041F">
            <w:pPr>
              <w:jc w:val="center"/>
            </w:pPr>
            <w:r>
              <w:rPr>
                <w:sz w:val="18"/>
              </w:rPr>
              <w:t>Cost</w:t>
            </w:r>
          </w:p>
        </w:tc>
        <w:tc>
          <w:tcPr>
            <w:tcW w:w="1901" w:type="dxa"/>
            <w:vAlign w:val="center"/>
          </w:tcPr>
          <w:p w14:paraId="260C583C" w14:textId="77777777" w:rsidR="00975190" w:rsidRDefault="00B0041F">
            <w:pPr>
              <w:jc w:val="center"/>
            </w:pPr>
            <w:r>
              <w:rPr>
                <w:sz w:val="18"/>
              </w:rPr>
              <w:t>15%</w:t>
            </w:r>
          </w:p>
        </w:tc>
        <w:tc>
          <w:tcPr>
            <w:tcW w:w="1901" w:type="dxa"/>
            <w:vAlign w:val="center"/>
          </w:tcPr>
          <w:p w14:paraId="42A1B3C3" w14:textId="77777777" w:rsidR="00975190" w:rsidRDefault="00B0041F">
            <w:pPr>
              <w:jc w:val="center"/>
            </w:pPr>
            <w:r>
              <w:rPr>
                <w:sz w:val="18"/>
              </w:rPr>
              <w:t>4</w:t>
            </w:r>
          </w:p>
        </w:tc>
        <w:tc>
          <w:tcPr>
            <w:tcW w:w="1901" w:type="dxa"/>
            <w:vAlign w:val="center"/>
          </w:tcPr>
          <w:p w14:paraId="507A21FF" w14:textId="77777777" w:rsidR="00975190" w:rsidRDefault="00B0041F">
            <w:pPr>
              <w:jc w:val="center"/>
            </w:pPr>
            <w:r>
              <w:rPr>
                <w:sz w:val="18"/>
              </w:rPr>
              <w:t>4</w:t>
            </w:r>
          </w:p>
        </w:tc>
        <w:tc>
          <w:tcPr>
            <w:tcW w:w="1901" w:type="dxa"/>
            <w:vAlign w:val="center"/>
          </w:tcPr>
          <w:p w14:paraId="78770B86" w14:textId="77777777" w:rsidR="00975190" w:rsidRDefault="00B0041F">
            <w:pPr>
              <w:jc w:val="center"/>
            </w:pPr>
            <w:r>
              <w:rPr>
                <w:sz w:val="18"/>
              </w:rPr>
              <w:t>4</w:t>
            </w:r>
          </w:p>
        </w:tc>
      </w:tr>
      <w:tr w:rsidR="00975190" w14:paraId="20455E6A" w14:textId="77777777">
        <w:trPr>
          <w:jc w:val="center"/>
        </w:trPr>
        <w:tc>
          <w:tcPr>
            <w:tcW w:w="1901" w:type="dxa"/>
            <w:vAlign w:val="center"/>
          </w:tcPr>
          <w:p w14:paraId="0D207282" w14:textId="77777777" w:rsidR="00975190" w:rsidRDefault="00B0041F">
            <w:r>
              <w:rPr>
                <w:sz w:val="18"/>
              </w:rPr>
              <w:t>Safety / Data consistency</w:t>
            </w:r>
          </w:p>
        </w:tc>
        <w:tc>
          <w:tcPr>
            <w:tcW w:w="1901" w:type="dxa"/>
            <w:vAlign w:val="center"/>
          </w:tcPr>
          <w:p w14:paraId="30D5A9B6" w14:textId="77777777" w:rsidR="00975190" w:rsidRDefault="00B0041F">
            <w:pPr>
              <w:jc w:val="center"/>
            </w:pPr>
            <w:r>
              <w:rPr>
                <w:sz w:val="18"/>
              </w:rPr>
              <w:t>15%</w:t>
            </w:r>
          </w:p>
        </w:tc>
        <w:tc>
          <w:tcPr>
            <w:tcW w:w="1901" w:type="dxa"/>
            <w:vAlign w:val="center"/>
          </w:tcPr>
          <w:p w14:paraId="0FDC85B5" w14:textId="77777777" w:rsidR="00975190" w:rsidRDefault="00B0041F">
            <w:pPr>
              <w:jc w:val="center"/>
            </w:pPr>
            <w:r>
              <w:rPr>
                <w:sz w:val="18"/>
              </w:rPr>
              <w:t>1</w:t>
            </w:r>
          </w:p>
        </w:tc>
        <w:tc>
          <w:tcPr>
            <w:tcW w:w="1901" w:type="dxa"/>
            <w:vAlign w:val="center"/>
          </w:tcPr>
          <w:p w14:paraId="1A023B63" w14:textId="77777777" w:rsidR="00975190" w:rsidRDefault="00B0041F">
            <w:pPr>
              <w:jc w:val="center"/>
            </w:pPr>
            <w:r>
              <w:rPr>
                <w:sz w:val="18"/>
              </w:rPr>
              <w:t>2</w:t>
            </w:r>
          </w:p>
        </w:tc>
        <w:tc>
          <w:tcPr>
            <w:tcW w:w="1901" w:type="dxa"/>
            <w:vAlign w:val="center"/>
          </w:tcPr>
          <w:p w14:paraId="62ACF524" w14:textId="77777777" w:rsidR="00975190" w:rsidRDefault="00B0041F">
            <w:pPr>
              <w:jc w:val="center"/>
            </w:pPr>
            <w:r>
              <w:rPr>
                <w:sz w:val="18"/>
              </w:rPr>
              <w:t>3</w:t>
            </w:r>
          </w:p>
        </w:tc>
      </w:tr>
      <w:tr w:rsidR="00975190" w14:paraId="3D99CC10" w14:textId="77777777">
        <w:trPr>
          <w:jc w:val="center"/>
        </w:trPr>
        <w:tc>
          <w:tcPr>
            <w:tcW w:w="1901" w:type="dxa"/>
            <w:vAlign w:val="center"/>
          </w:tcPr>
          <w:p w14:paraId="2043D769" w14:textId="77777777" w:rsidR="00975190" w:rsidRDefault="00B0041F">
            <w:r>
              <w:rPr>
                <w:sz w:val="18"/>
              </w:rPr>
              <w:t>Sustainability / reduced paper dependence</w:t>
            </w:r>
          </w:p>
        </w:tc>
        <w:tc>
          <w:tcPr>
            <w:tcW w:w="1901" w:type="dxa"/>
            <w:vAlign w:val="center"/>
          </w:tcPr>
          <w:p w14:paraId="65AB94E2" w14:textId="77777777" w:rsidR="00975190" w:rsidRDefault="00B0041F">
            <w:pPr>
              <w:jc w:val="center"/>
            </w:pPr>
            <w:r>
              <w:rPr>
                <w:sz w:val="18"/>
              </w:rPr>
              <w:t>10%</w:t>
            </w:r>
          </w:p>
        </w:tc>
        <w:tc>
          <w:tcPr>
            <w:tcW w:w="1901" w:type="dxa"/>
            <w:vAlign w:val="center"/>
          </w:tcPr>
          <w:p w14:paraId="027B95B8" w14:textId="77777777" w:rsidR="00975190" w:rsidRDefault="00B0041F">
            <w:pPr>
              <w:jc w:val="center"/>
            </w:pPr>
            <w:r>
              <w:rPr>
                <w:sz w:val="18"/>
              </w:rPr>
              <w:t>1</w:t>
            </w:r>
          </w:p>
        </w:tc>
        <w:tc>
          <w:tcPr>
            <w:tcW w:w="1901" w:type="dxa"/>
            <w:vAlign w:val="center"/>
          </w:tcPr>
          <w:p w14:paraId="5A2B71BC" w14:textId="77777777" w:rsidR="00975190" w:rsidRDefault="00B0041F">
            <w:pPr>
              <w:jc w:val="center"/>
            </w:pPr>
            <w:r>
              <w:rPr>
                <w:sz w:val="18"/>
              </w:rPr>
              <w:t>3</w:t>
            </w:r>
          </w:p>
        </w:tc>
        <w:tc>
          <w:tcPr>
            <w:tcW w:w="1901" w:type="dxa"/>
            <w:vAlign w:val="center"/>
          </w:tcPr>
          <w:p w14:paraId="4FB7147C" w14:textId="77777777" w:rsidR="00975190" w:rsidRDefault="00B0041F">
            <w:pPr>
              <w:jc w:val="center"/>
            </w:pPr>
            <w:r>
              <w:rPr>
                <w:sz w:val="18"/>
              </w:rPr>
              <w:t>4</w:t>
            </w:r>
          </w:p>
        </w:tc>
      </w:tr>
      <w:tr w:rsidR="00975190" w14:paraId="7059244F" w14:textId="77777777">
        <w:trPr>
          <w:jc w:val="center"/>
        </w:trPr>
        <w:tc>
          <w:tcPr>
            <w:tcW w:w="1901" w:type="dxa"/>
            <w:vAlign w:val="center"/>
          </w:tcPr>
          <w:p w14:paraId="503654AF" w14:textId="77777777" w:rsidR="00975190" w:rsidRDefault="00B0041F">
            <w:r>
              <w:rPr>
                <w:sz w:val="18"/>
              </w:rPr>
              <w:t>Reliability / persistence</w:t>
            </w:r>
          </w:p>
        </w:tc>
        <w:tc>
          <w:tcPr>
            <w:tcW w:w="1901" w:type="dxa"/>
            <w:vAlign w:val="center"/>
          </w:tcPr>
          <w:p w14:paraId="4F5B935E" w14:textId="77777777" w:rsidR="00975190" w:rsidRDefault="00B0041F">
            <w:pPr>
              <w:jc w:val="center"/>
            </w:pPr>
            <w:r>
              <w:rPr>
                <w:sz w:val="18"/>
              </w:rPr>
              <w:t>35%</w:t>
            </w:r>
          </w:p>
        </w:tc>
        <w:tc>
          <w:tcPr>
            <w:tcW w:w="1901" w:type="dxa"/>
            <w:vAlign w:val="center"/>
          </w:tcPr>
          <w:p w14:paraId="0731562B" w14:textId="77777777" w:rsidR="00975190" w:rsidRDefault="00B0041F">
            <w:pPr>
              <w:jc w:val="center"/>
            </w:pPr>
            <w:r>
              <w:rPr>
                <w:sz w:val="18"/>
              </w:rPr>
              <w:t>1</w:t>
            </w:r>
          </w:p>
        </w:tc>
        <w:tc>
          <w:tcPr>
            <w:tcW w:w="1901" w:type="dxa"/>
            <w:vAlign w:val="center"/>
          </w:tcPr>
          <w:p w14:paraId="0AC35B02" w14:textId="77777777" w:rsidR="00975190" w:rsidRDefault="00B0041F">
            <w:pPr>
              <w:jc w:val="center"/>
            </w:pPr>
            <w:r>
              <w:rPr>
                <w:sz w:val="18"/>
              </w:rPr>
              <w:t>1</w:t>
            </w:r>
          </w:p>
        </w:tc>
        <w:tc>
          <w:tcPr>
            <w:tcW w:w="1901" w:type="dxa"/>
            <w:vAlign w:val="center"/>
          </w:tcPr>
          <w:p w14:paraId="038715BA" w14:textId="77777777" w:rsidR="00975190" w:rsidRDefault="00B0041F">
            <w:pPr>
              <w:jc w:val="center"/>
            </w:pPr>
            <w:r>
              <w:rPr>
                <w:sz w:val="18"/>
              </w:rPr>
              <w:t>4</w:t>
            </w:r>
          </w:p>
        </w:tc>
      </w:tr>
    </w:tbl>
    <w:p w14:paraId="26D2DD31" w14:textId="77777777" w:rsidR="00975190" w:rsidRDefault="00B0041F">
      <w:pPr>
        <w:pStyle w:val="Heading2"/>
      </w:pPr>
      <w:r>
        <w:t>3.5 Selected Design &amp; Detailed Design</w:t>
      </w:r>
    </w:p>
    <w:p w14:paraId="027C6943" w14:textId="77777777" w:rsidR="00975190" w:rsidRDefault="00B0041F">
      <w:pPr>
        <w:jc w:val="both"/>
      </w:pPr>
      <w:r>
        <w:t>Alternative 3, Python with MySQL, was selected because it provides persistent storage while retaining straightforward Python-based application logic. It directly supports the course objective of demonstrating Python–MySQL connectivity and database operations.</w:t>
      </w:r>
    </w:p>
    <w:p w14:paraId="79DED540" w14:textId="77777777" w:rsidR="00975190" w:rsidRDefault="00B0041F">
      <w:pPr>
        <w:spacing w:after="120"/>
        <w:jc w:val="center"/>
      </w:pPr>
      <w:r>
        <w:rPr>
          <w:b/>
          <w:sz w:val="22"/>
        </w:rPr>
        <w:t>Figure 3.1 – System Architecture / Workflow</w:t>
      </w:r>
    </w:p>
    <w:tbl>
      <w:tblPr>
        <w:tblStyle w:val="TableGrid"/>
        <w:tblW w:w="0" w:type="auto"/>
        <w:jc w:val="center"/>
        <w:tblLook w:val="04A0" w:firstRow="1" w:lastRow="0" w:firstColumn="1" w:lastColumn="0" w:noHBand="0" w:noVBand="1"/>
      </w:tblPr>
      <w:tblGrid>
        <w:gridCol w:w="1357"/>
        <w:gridCol w:w="1356"/>
        <w:gridCol w:w="1357"/>
        <w:gridCol w:w="1356"/>
        <w:gridCol w:w="1356"/>
        <w:gridCol w:w="1356"/>
        <w:gridCol w:w="1356"/>
      </w:tblGrid>
      <w:tr w:rsidR="00975190" w14:paraId="74DAFADB" w14:textId="77777777">
        <w:trPr>
          <w:jc w:val="center"/>
        </w:trPr>
        <w:tc>
          <w:tcPr>
            <w:tcW w:w="1358" w:type="dxa"/>
            <w:vAlign w:val="center"/>
          </w:tcPr>
          <w:p w14:paraId="74A7F501" w14:textId="77777777" w:rsidR="00975190" w:rsidRDefault="00B0041F">
            <w:pPr>
              <w:jc w:val="center"/>
            </w:pPr>
            <w:r>
              <w:rPr>
                <w:b/>
                <w:sz w:val="16"/>
              </w:rPr>
              <w:t>Login</w:t>
            </w:r>
          </w:p>
        </w:tc>
        <w:tc>
          <w:tcPr>
            <w:tcW w:w="1358" w:type="dxa"/>
            <w:vAlign w:val="center"/>
          </w:tcPr>
          <w:p w14:paraId="6A6F28C3" w14:textId="77777777" w:rsidR="00975190" w:rsidRDefault="00B0041F">
            <w:pPr>
              <w:jc w:val="center"/>
            </w:pPr>
            <w:r>
              <w:rPr>
                <w:b/>
                <w:sz w:val="16"/>
              </w:rPr>
              <w:t>Portal Selection</w:t>
            </w:r>
          </w:p>
        </w:tc>
        <w:tc>
          <w:tcPr>
            <w:tcW w:w="1358" w:type="dxa"/>
            <w:vAlign w:val="center"/>
          </w:tcPr>
          <w:p w14:paraId="457BB55A" w14:textId="77777777" w:rsidR="00975190" w:rsidRDefault="00B0041F">
            <w:pPr>
              <w:jc w:val="center"/>
            </w:pPr>
            <w:r>
              <w:rPr>
                <w:b/>
                <w:sz w:val="16"/>
              </w:rPr>
              <w:t>Movie Operations</w:t>
            </w:r>
          </w:p>
        </w:tc>
        <w:tc>
          <w:tcPr>
            <w:tcW w:w="1358" w:type="dxa"/>
            <w:vAlign w:val="center"/>
          </w:tcPr>
          <w:p w14:paraId="35E928D8" w14:textId="77777777" w:rsidR="00975190" w:rsidRDefault="00B0041F">
            <w:pPr>
              <w:jc w:val="center"/>
            </w:pPr>
            <w:r>
              <w:rPr>
                <w:b/>
                <w:sz w:val="16"/>
              </w:rPr>
              <w:t>Booking</w:t>
            </w:r>
          </w:p>
        </w:tc>
        <w:tc>
          <w:tcPr>
            <w:tcW w:w="1358" w:type="dxa"/>
            <w:vAlign w:val="center"/>
          </w:tcPr>
          <w:p w14:paraId="4CD0B691" w14:textId="77777777" w:rsidR="00975190" w:rsidRDefault="00B0041F">
            <w:pPr>
              <w:jc w:val="center"/>
            </w:pPr>
            <w:r>
              <w:rPr>
                <w:b/>
                <w:sz w:val="16"/>
              </w:rPr>
              <w:t>Snacks / Ratings</w:t>
            </w:r>
          </w:p>
        </w:tc>
        <w:tc>
          <w:tcPr>
            <w:tcW w:w="1358" w:type="dxa"/>
            <w:vAlign w:val="center"/>
          </w:tcPr>
          <w:p w14:paraId="7DF8B92E" w14:textId="77777777" w:rsidR="00975190" w:rsidRDefault="00B0041F">
            <w:pPr>
              <w:jc w:val="center"/>
            </w:pPr>
            <w:r>
              <w:rPr>
                <w:b/>
                <w:sz w:val="16"/>
              </w:rPr>
              <w:t>Billing / Reports</w:t>
            </w:r>
          </w:p>
        </w:tc>
        <w:tc>
          <w:tcPr>
            <w:tcW w:w="1358" w:type="dxa"/>
            <w:vAlign w:val="center"/>
          </w:tcPr>
          <w:p w14:paraId="49E5181D" w14:textId="77777777" w:rsidR="00975190" w:rsidRDefault="00B0041F">
            <w:pPr>
              <w:jc w:val="center"/>
            </w:pPr>
            <w:r>
              <w:rPr>
                <w:b/>
                <w:sz w:val="16"/>
              </w:rPr>
              <w:t>MySQL Database</w:t>
            </w:r>
          </w:p>
        </w:tc>
      </w:tr>
    </w:tbl>
    <w:p w14:paraId="0FD69A19" w14:textId="77777777" w:rsidR="00975190" w:rsidRDefault="00B0041F">
      <w:pPr>
        <w:jc w:val="both"/>
      </w:pPr>
      <w:r>
        <w:t>Systems approach: The login layer directs the user to either the Staff Portal or Customer Portal. Portal menu functions call specific Python functions for movie, booking, snack, rating and report operations. These functions execute SQL statements through a shared MySQL cursor. Successful data-changing operations are committed to the database, while selected exceptions are handled and reported to the user.</w:t>
      </w:r>
    </w:p>
    <w:p w14:paraId="36E27258" w14:textId="77777777" w:rsidR="00975190" w:rsidRDefault="00B0041F">
      <w:pPr>
        <w:pStyle w:val="Heading2"/>
      </w:pPr>
      <w:r>
        <w:lastRenderedPageBreak/>
        <w:t>3.6 Trade-off Analysis</w:t>
      </w:r>
    </w:p>
    <w:tbl>
      <w:tblPr>
        <w:tblStyle w:val="TableGrid"/>
        <w:tblW w:w="0" w:type="auto"/>
        <w:jc w:val="center"/>
        <w:tblLook w:val="04A0" w:firstRow="1" w:lastRow="0" w:firstColumn="1" w:lastColumn="0" w:noHBand="0" w:noVBand="1"/>
      </w:tblPr>
      <w:tblGrid>
        <w:gridCol w:w="1898"/>
        <w:gridCol w:w="1899"/>
        <w:gridCol w:w="1899"/>
        <w:gridCol w:w="1899"/>
        <w:gridCol w:w="1899"/>
      </w:tblGrid>
      <w:tr w:rsidR="00975190" w14:paraId="22D826A2" w14:textId="77777777">
        <w:trPr>
          <w:jc w:val="center"/>
        </w:trPr>
        <w:tc>
          <w:tcPr>
            <w:tcW w:w="1901" w:type="dxa"/>
            <w:shd w:val="clear" w:color="auto" w:fill="D9D9D9"/>
            <w:vAlign w:val="center"/>
          </w:tcPr>
          <w:p w14:paraId="28497BD4" w14:textId="77777777" w:rsidR="00975190" w:rsidRDefault="00B0041F">
            <w:pPr>
              <w:jc w:val="center"/>
            </w:pPr>
            <w:r>
              <w:rPr>
                <w:b/>
                <w:sz w:val="16"/>
              </w:rPr>
              <w:t>Design Decision</w:t>
            </w:r>
          </w:p>
        </w:tc>
        <w:tc>
          <w:tcPr>
            <w:tcW w:w="1901" w:type="dxa"/>
            <w:shd w:val="clear" w:color="auto" w:fill="D9D9D9"/>
            <w:vAlign w:val="center"/>
          </w:tcPr>
          <w:p w14:paraId="26203009" w14:textId="77777777" w:rsidR="00975190" w:rsidRDefault="00B0041F">
            <w:pPr>
              <w:jc w:val="center"/>
            </w:pPr>
            <w:r>
              <w:rPr>
                <w:b/>
                <w:sz w:val="16"/>
              </w:rPr>
              <w:t>Alternative Considered</w:t>
            </w:r>
          </w:p>
        </w:tc>
        <w:tc>
          <w:tcPr>
            <w:tcW w:w="1901" w:type="dxa"/>
            <w:shd w:val="clear" w:color="auto" w:fill="D9D9D9"/>
            <w:vAlign w:val="center"/>
          </w:tcPr>
          <w:p w14:paraId="3BDF8FB4" w14:textId="77777777" w:rsidR="00975190" w:rsidRDefault="00B0041F">
            <w:pPr>
              <w:jc w:val="center"/>
            </w:pPr>
            <w:r>
              <w:rPr>
                <w:b/>
                <w:sz w:val="16"/>
              </w:rPr>
              <w:t>Benefit</w:t>
            </w:r>
          </w:p>
        </w:tc>
        <w:tc>
          <w:tcPr>
            <w:tcW w:w="1901" w:type="dxa"/>
            <w:shd w:val="clear" w:color="auto" w:fill="D9D9D9"/>
            <w:vAlign w:val="center"/>
          </w:tcPr>
          <w:p w14:paraId="0A98BC58" w14:textId="77777777" w:rsidR="00975190" w:rsidRDefault="00B0041F">
            <w:pPr>
              <w:jc w:val="center"/>
            </w:pPr>
            <w:r>
              <w:rPr>
                <w:b/>
                <w:sz w:val="16"/>
              </w:rPr>
              <w:t>Disadvantage</w:t>
            </w:r>
          </w:p>
        </w:tc>
        <w:tc>
          <w:tcPr>
            <w:tcW w:w="1901" w:type="dxa"/>
            <w:shd w:val="clear" w:color="auto" w:fill="D9D9D9"/>
            <w:vAlign w:val="center"/>
          </w:tcPr>
          <w:p w14:paraId="207E282E" w14:textId="77777777" w:rsidR="00975190" w:rsidRDefault="00B0041F">
            <w:pPr>
              <w:jc w:val="center"/>
            </w:pPr>
            <w:r>
              <w:rPr>
                <w:b/>
                <w:sz w:val="16"/>
              </w:rPr>
              <w:t>Final Decision &amp; Justification</w:t>
            </w:r>
          </w:p>
        </w:tc>
      </w:tr>
      <w:tr w:rsidR="00975190" w14:paraId="7EFDBA36" w14:textId="77777777">
        <w:trPr>
          <w:jc w:val="center"/>
        </w:trPr>
        <w:tc>
          <w:tcPr>
            <w:tcW w:w="1901" w:type="dxa"/>
            <w:vAlign w:val="center"/>
          </w:tcPr>
          <w:p w14:paraId="594ED7FC" w14:textId="77777777" w:rsidR="00975190" w:rsidRDefault="00B0041F">
            <w:pPr>
              <w:jc w:val="center"/>
            </w:pPr>
            <w:r>
              <w:rPr>
                <w:sz w:val="16"/>
              </w:rPr>
              <w:t>Persistent storage</w:t>
            </w:r>
          </w:p>
        </w:tc>
        <w:tc>
          <w:tcPr>
            <w:tcW w:w="1901" w:type="dxa"/>
            <w:vAlign w:val="center"/>
          </w:tcPr>
          <w:p w14:paraId="40C0D529" w14:textId="77777777" w:rsidR="00975190" w:rsidRDefault="00B0041F">
            <w:r>
              <w:rPr>
                <w:sz w:val="16"/>
              </w:rPr>
              <w:t>Python-only temporary storage</w:t>
            </w:r>
          </w:p>
        </w:tc>
        <w:tc>
          <w:tcPr>
            <w:tcW w:w="1901" w:type="dxa"/>
            <w:vAlign w:val="center"/>
          </w:tcPr>
          <w:p w14:paraId="40BE4DFA" w14:textId="77777777" w:rsidR="00975190" w:rsidRDefault="00B0041F">
            <w:r>
              <w:rPr>
                <w:sz w:val="16"/>
              </w:rPr>
              <w:t>Records remain available between sessions</w:t>
            </w:r>
          </w:p>
        </w:tc>
        <w:tc>
          <w:tcPr>
            <w:tcW w:w="1901" w:type="dxa"/>
            <w:vAlign w:val="center"/>
          </w:tcPr>
          <w:p w14:paraId="5FC23F9E" w14:textId="77777777" w:rsidR="00975190" w:rsidRDefault="00B0041F">
            <w:r>
              <w:rPr>
                <w:sz w:val="16"/>
              </w:rPr>
              <w:t>Requires MySQL setup and connection</w:t>
            </w:r>
          </w:p>
        </w:tc>
        <w:tc>
          <w:tcPr>
            <w:tcW w:w="1901" w:type="dxa"/>
            <w:vAlign w:val="center"/>
          </w:tcPr>
          <w:p w14:paraId="3A0F7B66" w14:textId="77777777" w:rsidR="00975190" w:rsidRDefault="00B0041F">
            <w:r>
              <w:rPr>
                <w:sz w:val="16"/>
              </w:rPr>
              <w:t>Use MySQL because persistence is essential to the project.</w:t>
            </w:r>
          </w:p>
        </w:tc>
      </w:tr>
      <w:tr w:rsidR="00975190" w14:paraId="74C41589" w14:textId="77777777">
        <w:trPr>
          <w:jc w:val="center"/>
        </w:trPr>
        <w:tc>
          <w:tcPr>
            <w:tcW w:w="1901" w:type="dxa"/>
            <w:vAlign w:val="center"/>
          </w:tcPr>
          <w:p w14:paraId="66DDB8BA" w14:textId="77777777" w:rsidR="00975190" w:rsidRDefault="00B0041F">
            <w:pPr>
              <w:jc w:val="center"/>
            </w:pPr>
            <w:r>
              <w:rPr>
                <w:sz w:val="16"/>
              </w:rPr>
              <w:t>Separate portals</w:t>
            </w:r>
          </w:p>
        </w:tc>
        <w:tc>
          <w:tcPr>
            <w:tcW w:w="1901" w:type="dxa"/>
            <w:vAlign w:val="center"/>
          </w:tcPr>
          <w:p w14:paraId="6304B560" w14:textId="77777777" w:rsidR="00975190" w:rsidRDefault="00B0041F">
            <w:pPr>
              <w:jc w:val="center"/>
            </w:pPr>
            <w:r>
              <w:rPr>
                <w:sz w:val="16"/>
              </w:rPr>
              <w:t>Single common menu</w:t>
            </w:r>
          </w:p>
        </w:tc>
        <w:tc>
          <w:tcPr>
            <w:tcW w:w="1901" w:type="dxa"/>
            <w:vAlign w:val="center"/>
          </w:tcPr>
          <w:p w14:paraId="46AEFCBD" w14:textId="77777777" w:rsidR="00975190" w:rsidRDefault="00B0041F">
            <w:r>
              <w:rPr>
                <w:sz w:val="16"/>
              </w:rPr>
              <w:t>Clear separation of staff and customer operations</w:t>
            </w:r>
          </w:p>
        </w:tc>
        <w:tc>
          <w:tcPr>
            <w:tcW w:w="1901" w:type="dxa"/>
            <w:vAlign w:val="center"/>
          </w:tcPr>
          <w:p w14:paraId="4222C8D5" w14:textId="77777777" w:rsidR="00975190" w:rsidRDefault="00B0041F">
            <w:pPr>
              <w:jc w:val="center"/>
            </w:pPr>
            <w:r>
              <w:rPr>
                <w:sz w:val="16"/>
              </w:rPr>
              <w:t>More menu logic</w:t>
            </w:r>
          </w:p>
        </w:tc>
        <w:tc>
          <w:tcPr>
            <w:tcW w:w="1901" w:type="dxa"/>
            <w:vAlign w:val="center"/>
          </w:tcPr>
          <w:p w14:paraId="4B7F7BFA" w14:textId="77777777" w:rsidR="00975190" w:rsidRDefault="00B0041F">
            <w:r>
              <w:rPr>
                <w:sz w:val="16"/>
              </w:rPr>
              <w:t>Use separate portals for role-specific functionality.</w:t>
            </w:r>
          </w:p>
        </w:tc>
      </w:tr>
      <w:tr w:rsidR="00975190" w14:paraId="426A2B97" w14:textId="77777777">
        <w:trPr>
          <w:jc w:val="center"/>
        </w:trPr>
        <w:tc>
          <w:tcPr>
            <w:tcW w:w="1901" w:type="dxa"/>
            <w:vAlign w:val="center"/>
          </w:tcPr>
          <w:p w14:paraId="217B224E" w14:textId="77777777" w:rsidR="00975190" w:rsidRDefault="00B0041F">
            <w:r>
              <w:rPr>
                <w:sz w:val="16"/>
              </w:rPr>
              <w:t>Predefined theatre/screen data</w:t>
            </w:r>
          </w:p>
        </w:tc>
        <w:tc>
          <w:tcPr>
            <w:tcW w:w="1901" w:type="dxa"/>
            <w:vAlign w:val="center"/>
          </w:tcPr>
          <w:p w14:paraId="0BDFD5CB" w14:textId="77777777" w:rsidR="00975190" w:rsidRDefault="00B0041F">
            <w:r>
              <w:rPr>
                <w:sz w:val="16"/>
              </w:rPr>
              <w:t>Dedicated database tables</w:t>
            </w:r>
          </w:p>
        </w:tc>
        <w:tc>
          <w:tcPr>
            <w:tcW w:w="1901" w:type="dxa"/>
            <w:vAlign w:val="center"/>
          </w:tcPr>
          <w:p w14:paraId="25197CDA" w14:textId="77777777" w:rsidR="00975190" w:rsidRDefault="00B0041F">
            <w:r>
              <w:rPr>
                <w:sz w:val="16"/>
              </w:rPr>
              <w:t>Simple implementation</w:t>
            </w:r>
          </w:p>
        </w:tc>
        <w:tc>
          <w:tcPr>
            <w:tcW w:w="1901" w:type="dxa"/>
            <w:vAlign w:val="center"/>
          </w:tcPr>
          <w:p w14:paraId="5DD78232" w14:textId="77777777" w:rsidR="00975190" w:rsidRDefault="00B0041F">
            <w:r>
              <w:rPr>
                <w:sz w:val="16"/>
              </w:rPr>
              <w:t>Not dynamically maintainable</w:t>
            </w:r>
          </w:p>
        </w:tc>
        <w:tc>
          <w:tcPr>
            <w:tcW w:w="1901" w:type="dxa"/>
            <w:vAlign w:val="center"/>
          </w:tcPr>
          <w:p w14:paraId="2FAAB18D" w14:textId="77777777" w:rsidR="00975190" w:rsidRDefault="00B0041F">
            <w:r>
              <w:rPr>
                <w:sz w:val="16"/>
              </w:rPr>
              <w:t>Use predefined values for current prototype; database tables are future work.</w:t>
            </w:r>
          </w:p>
        </w:tc>
      </w:tr>
      <w:tr w:rsidR="00975190" w14:paraId="03902752" w14:textId="77777777">
        <w:trPr>
          <w:jc w:val="center"/>
        </w:trPr>
        <w:tc>
          <w:tcPr>
            <w:tcW w:w="1901" w:type="dxa"/>
            <w:vAlign w:val="center"/>
          </w:tcPr>
          <w:p w14:paraId="7E1710A0" w14:textId="77777777" w:rsidR="00975190" w:rsidRDefault="00B0041F">
            <w:pPr>
              <w:jc w:val="center"/>
            </w:pPr>
            <w:r>
              <w:rPr>
                <w:sz w:val="16"/>
              </w:rPr>
              <w:t>Console UI</w:t>
            </w:r>
          </w:p>
        </w:tc>
        <w:tc>
          <w:tcPr>
            <w:tcW w:w="1901" w:type="dxa"/>
            <w:vAlign w:val="center"/>
          </w:tcPr>
          <w:p w14:paraId="55E5C2FC" w14:textId="77777777" w:rsidR="00975190" w:rsidRDefault="00B0041F">
            <w:r>
              <w:rPr>
                <w:sz w:val="16"/>
              </w:rPr>
              <w:t>Graphical/web interface</w:t>
            </w:r>
          </w:p>
        </w:tc>
        <w:tc>
          <w:tcPr>
            <w:tcW w:w="1901" w:type="dxa"/>
            <w:vAlign w:val="center"/>
          </w:tcPr>
          <w:p w14:paraId="6A7616EF" w14:textId="77777777" w:rsidR="00975190" w:rsidRDefault="00B0041F">
            <w:r>
              <w:rPr>
                <w:sz w:val="16"/>
              </w:rPr>
              <w:t>Low complexity and suitable for course implementation</w:t>
            </w:r>
          </w:p>
        </w:tc>
        <w:tc>
          <w:tcPr>
            <w:tcW w:w="1901" w:type="dxa"/>
            <w:vAlign w:val="center"/>
          </w:tcPr>
          <w:p w14:paraId="4F5AC369" w14:textId="77777777" w:rsidR="00975190" w:rsidRDefault="00B0041F">
            <w:r>
              <w:rPr>
                <w:sz w:val="16"/>
              </w:rPr>
              <w:t>Less user-friendly than GUI/web</w:t>
            </w:r>
          </w:p>
        </w:tc>
        <w:tc>
          <w:tcPr>
            <w:tcW w:w="1901" w:type="dxa"/>
            <w:vAlign w:val="center"/>
          </w:tcPr>
          <w:p w14:paraId="68078542" w14:textId="77777777" w:rsidR="00975190" w:rsidRDefault="00B0041F">
            <w:r>
              <w:rPr>
                <w:sz w:val="16"/>
              </w:rPr>
              <w:t>Use console interface for current scope.</w:t>
            </w:r>
          </w:p>
        </w:tc>
      </w:tr>
    </w:tbl>
    <w:p w14:paraId="4C412F4F" w14:textId="77777777" w:rsidR="00975190" w:rsidRDefault="00B0041F">
      <w:pPr>
        <w:pStyle w:val="Heading2"/>
      </w:pPr>
      <w:r>
        <w:t>3.7 Sustainability, Ethics, Safety, Risk &amp; Security</w:t>
      </w:r>
    </w:p>
    <w:tbl>
      <w:tblPr>
        <w:tblStyle w:val="TableGrid"/>
        <w:tblW w:w="0" w:type="auto"/>
        <w:jc w:val="center"/>
        <w:tblLook w:val="04A0" w:firstRow="1" w:lastRow="0" w:firstColumn="1" w:lastColumn="0" w:noHBand="0" w:noVBand="1"/>
      </w:tblPr>
      <w:tblGrid>
        <w:gridCol w:w="2374"/>
        <w:gridCol w:w="2373"/>
        <w:gridCol w:w="2374"/>
        <w:gridCol w:w="2373"/>
      </w:tblGrid>
      <w:tr w:rsidR="00975190" w14:paraId="754B270D" w14:textId="77777777">
        <w:trPr>
          <w:jc w:val="center"/>
        </w:trPr>
        <w:tc>
          <w:tcPr>
            <w:tcW w:w="2376" w:type="dxa"/>
            <w:shd w:val="clear" w:color="auto" w:fill="D9D9D9"/>
            <w:vAlign w:val="center"/>
          </w:tcPr>
          <w:p w14:paraId="7BC0BE37" w14:textId="77777777" w:rsidR="00975190" w:rsidRDefault="00B0041F">
            <w:pPr>
              <w:jc w:val="center"/>
            </w:pPr>
            <w:r>
              <w:rPr>
                <w:b/>
                <w:sz w:val="16"/>
              </w:rPr>
              <w:t>Domain</w:t>
            </w:r>
          </w:p>
        </w:tc>
        <w:tc>
          <w:tcPr>
            <w:tcW w:w="2376" w:type="dxa"/>
            <w:shd w:val="clear" w:color="auto" w:fill="D9D9D9"/>
            <w:vAlign w:val="center"/>
          </w:tcPr>
          <w:p w14:paraId="2C4E3FFD" w14:textId="77777777" w:rsidR="00975190" w:rsidRDefault="00B0041F">
            <w:pPr>
              <w:jc w:val="center"/>
            </w:pPr>
            <w:r>
              <w:rPr>
                <w:b/>
                <w:sz w:val="16"/>
              </w:rPr>
              <w:t>Consideration</w:t>
            </w:r>
          </w:p>
        </w:tc>
        <w:tc>
          <w:tcPr>
            <w:tcW w:w="2376" w:type="dxa"/>
            <w:shd w:val="clear" w:color="auto" w:fill="D9D9D9"/>
            <w:vAlign w:val="center"/>
          </w:tcPr>
          <w:p w14:paraId="50F99810" w14:textId="77777777" w:rsidR="00975190" w:rsidRDefault="00B0041F">
            <w:pPr>
              <w:jc w:val="center"/>
            </w:pPr>
            <w:r>
              <w:rPr>
                <w:b/>
                <w:sz w:val="16"/>
              </w:rPr>
              <w:t>Evidence Evaluated</w:t>
            </w:r>
          </w:p>
        </w:tc>
        <w:tc>
          <w:tcPr>
            <w:tcW w:w="2376" w:type="dxa"/>
            <w:shd w:val="clear" w:color="auto" w:fill="D9D9D9"/>
            <w:vAlign w:val="center"/>
          </w:tcPr>
          <w:p w14:paraId="124B7EC6" w14:textId="77777777" w:rsidR="00975190" w:rsidRDefault="00B0041F">
            <w:pPr>
              <w:jc w:val="center"/>
            </w:pPr>
            <w:r>
              <w:rPr>
                <w:b/>
                <w:sz w:val="16"/>
              </w:rPr>
              <w:t>Impact on Final Decision</w:t>
            </w:r>
          </w:p>
        </w:tc>
      </w:tr>
      <w:tr w:rsidR="00975190" w14:paraId="30DFB63B" w14:textId="77777777">
        <w:trPr>
          <w:jc w:val="center"/>
        </w:trPr>
        <w:tc>
          <w:tcPr>
            <w:tcW w:w="2376" w:type="dxa"/>
            <w:vAlign w:val="center"/>
          </w:tcPr>
          <w:p w14:paraId="5F26159B" w14:textId="77777777" w:rsidR="00975190" w:rsidRDefault="00B0041F">
            <w:pPr>
              <w:jc w:val="center"/>
            </w:pPr>
            <w:r>
              <w:rPr>
                <w:sz w:val="16"/>
              </w:rPr>
              <w:t>Sustainability</w:t>
            </w:r>
          </w:p>
        </w:tc>
        <w:tc>
          <w:tcPr>
            <w:tcW w:w="2376" w:type="dxa"/>
            <w:vAlign w:val="center"/>
          </w:tcPr>
          <w:p w14:paraId="5317CD20" w14:textId="77777777" w:rsidR="00975190" w:rsidRDefault="00B0041F">
            <w:r>
              <w:rPr>
                <w:sz w:val="16"/>
              </w:rPr>
              <w:t>Reduce dependence on manual paper-based booking records</w:t>
            </w:r>
          </w:p>
        </w:tc>
        <w:tc>
          <w:tcPr>
            <w:tcW w:w="2376" w:type="dxa"/>
            <w:vAlign w:val="center"/>
          </w:tcPr>
          <w:p w14:paraId="53251B17" w14:textId="77777777" w:rsidR="00975190" w:rsidRDefault="00B0041F">
            <w:r>
              <w:rPr>
                <w:sz w:val="16"/>
              </w:rPr>
              <w:t>Database stores movie and booking records digitally</w:t>
            </w:r>
          </w:p>
        </w:tc>
        <w:tc>
          <w:tcPr>
            <w:tcW w:w="2376" w:type="dxa"/>
            <w:vAlign w:val="center"/>
          </w:tcPr>
          <w:p w14:paraId="518D32B9" w14:textId="77777777" w:rsidR="00975190" w:rsidRDefault="00B0041F">
            <w:r>
              <w:rPr>
                <w:sz w:val="16"/>
              </w:rPr>
              <w:t>Database-backed record keeping selected.</w:t>
            </w:r>
          </w:p>
        </w:tc>
      </w:tr>
      <w:tr w:rsidR="00975190" w14:paraId="3923E080" w14:textId="77777777">
        <w:trPr>
          <w:jc w:val="center"/>
        </w:trPr>
        <w:tc>
          <w:tcPr>
            <w:tcW w:w="2376" w:type="dxa"/>
            <w:vAlign w:val="center"/>
          </w:tcPr>
          <w:p w14:paraId="115EB2CE" w14:textId="77777777" w:rsidR="00975190" w:rsidRDefault="00B0041F">
            <w:pPr>
              <w:jc w:val="center"/>
            </w:pPr>
            <w:r>
              <w:rPr>
                <w:sz w:val="16"/>
              </w:rPr>
              <w:t>Ethics</w:t>
            </w:r>
          </w:p>
        </w:tc>
        <w:tc>
          <w:tcPr>
            <w:tcW w:w="2376" w:type="dxa"/>
            <w:vAlign w:val="center"/>
          </w:tcPr>
          <w:p w14:paraId="78FE333E" w14:textId="77777777" w:rsidR="00975190" w:rsidRDefault="00B0041F">
            <w:r>
              <w:rPr>
                <w:sz w:val="16"/>
              </w:rPr>
              <w:t>Maintain accurate records and acknowledge external resources</w:t>
            </w:r>
          </w:p>
        </w:tc>
        <w:tc>
          <w:tcPr>
            <w:tcW w:w="2376" w:type="dxa"/>
            <w:vAlign w:val="center"/>
          </w:tcPr>
          <w:p w14:paraId="4B00CA62" w14:textId="77777777" w:rsidR="00975190" w:rsidRDefault="00B0041F">
            <w:r>
              <w:rPr>
                <w:sz w:val="16"/>
              </w:rPr>
              <w:t>Project format requires acknowledgement; database transactions are explicitly stored</w:t>
            </w:r>
          </w:p>
        </w:tc>
        <w:tc>
          <w:tcPr>
            <w:tcW w:w="2376" w:type="dxa"/>
            <w:vAlign w:val="center"/>
          </w:tcPr>
          <w:p w14:paraId="7860EAFD" w14:textId="77777777" w:rsidR="00975190" w:rsidRDefault="00B0041F">
            <w:r>
              <w:rPr>
                <w:sz w:val="16"/>
              </w:rPr>
              <w:t>References and limitations are disclosed; fabricated results are avoided.</w:t>
            </w:r>
          </w:p>
        </w:tc>
      </w:tr>
      <w:tr w:rsidR="00975190" w14:paraId="27CE555B" w14:textId="77777777">
        <w:trPr>
          <w:jc w:val="center"/>
        </w:trPr>
        <w:tc>
          <w:tcPr>
            <w:tcW w:w="2376" w:type="dxa"/>
            <w:vAlign w:val="center"/>
          </w:tcPr>
          <w:p w14:paraId="30685A41" w14:textId="77777777" w:rsidR="00975190" w:rsidRDefault="00B0041F">
            <w:pPr>
              <w:jc w:val="center"/>
            </w:pPr>
            <w:r>
              <w:rPr>
                <w:sz w:val="16"/>
              </w:rPr>
              <w:t>Health &amp; Safety</w:t>
            </w:r>
          </w:p>
        </w:tc>
        <w:tc>
          <w:tcPr>
            <w:tcW w:w="2376" w:type="dxa"/>
            <w:vAlign w:val="center"/>
          </w:tcPr>
          <w:p w14:paraId="2E5B3B98" w14:textId="77777777" w:rsidR="00975190" w:rsidRDefault="00B0041F">
            <w:r>
              <w:rPr>
                <w:sz w:val="16"/>
              </w:rPr>
              <w:t>Avoid misleading claims about physical safety features</w:t>
            </w:r>
          </w:p>
        </w:tc>
        <w:tc>
          <w:tcPr>
            <w:tcW w:w="2376" w:type="dxa"/>
            <w:vAlign w:val="center"/>
          </w:tcPr>
          <w:p w14:paraId="7D09F0BC" w14:textId="77777777" w:rsidR="00975190" w:rsidRDefault="00B0041F">
            <w:r>
              <w:rPr>
                <w:sz w:val="16"/>
              </w:rPr>
              <w:t>Project is software-only and has no direct physical control function</w:t>
            </w:r>
          </w:p>
        </w:tc>
        <w:tc>
          <w:tcPr>
            <w:tcW w:w="2376" w:type="dxa"/>
            <w:vAlign w:val="center"/>
          </w:tcPr>
          <w:p w14:paraId="0165572F" w14:textId="77777777" w:rsidR="00975190" w:rsidRDefault="00B0041F">
            <w:r>
              <w:rPr>
                <w:sz w:val="16"/>
              </w:rPr>
              <w:t>No irrelevant safety standard is claimed.</w:t>
            </w:r>
          </w:p>
        </w:tc>
      </w:tr>
      <w:tr w:rsidR="00975190" w14:paraId="4FE06CF8" w14:textId="77777777">
        <w:trPr>
          <w:jc w:val="center"/>
        </w:trPr>
        <w:tc>
          <w:tcPr>
            <w:tcW w:w="2376" w:type="dxa"/>
            <w:vAlign w:val="center"/>
          </w:tcPr>
          <w:p w14:paraId="31AD4F24" w14:textId="77777777" w:rsidR="00975190" w:rsidRDefault="00B0041F">
            <w:pPr>
              <w:jc w:val="center"/>
            </w:pPr>
            <w:r>
              <w:rPr>
                <w:sz w:val="16"/>
              </w:rPr>
              <w:t>Security</w:t>
            </w:r>
          </w:p>
        </w:tc>
        <w:tc>
          <w:tcPr>
            <w:tcW w:w="2376" w:type="dxa"/>
            <w:vAlign w:val="center"/>
          </w:tcPr>
          <w:p w14:paraId="60C1D734" w14:textId="77777777" w:rsidR="00975190" w:rsidRDefault="00B0041F">
            <w:r>
              <w:rPr>
                <w:sz w:val="16"/>
              </w:rPr>
              <w:t>Restrict staff functions and protect database operations</w:t>
            </w:r>
          </w:p>
        </w:tc>
        <w:tc>
          <w:tcPr>
            <w:tcW w:w="2376" w:type="dxa"/>
            <w:vAlign w:val="center"/>
          </w:tcPr>
          <w:p w14:paraId="0769D427" w14:textId="77777777" w:rsidR="00975190" w:rsidRDefault="00B0041F">
            <w:r>
              <w:rPr>
                <w:sz w:val="16"/>
              </w:rPr>
              <w:t>Staff login exists, but passwords are predefined in source code</w:t>
            </w:r>
          </w:p>
        </w:tc>
        <w:tc>
          <w:tcPr>
            <w:tcW w:w="2376" w:type="dxa"/>
            <w:vAlign w:val="center"/>
          </w:tcPr>
          <w:p w14:paraId="01FC8755" w14:textId="77777777" w:rsidR="00975190" w:rsidRDefault="00B0041F">
            <w:r>
              <w:rPr>
                <w:sz w:val="16"/>
              </w:rPr>
              <w:t>Separate staff login retained; weak password design recorded as a limitation and future improvement.</w:t>
            </w:r>
          </w:p>
        </w:tc>
      </w:tr>
    </w:tbl>
    <w:p w14:paraId="6FC13C90" w14:textId="77777777" w:rsidR="00975190" w:rsidRDefault="00B0041F">
      <w:pPr>
        <w:jc w:val="both"/>
      </w:pPr>
      <w:r>
        <w:t>Risk Register</w:t>
      </w:r>
    </w:p>
    <w:tbl>
      <w:tblPr>
        <w:tblStyle w:val="TableGrid"/>
        <w:tblW w:w="0" w:type="auto"/>
        <w:jc w:val="center"/>
        <w:tblLook w:val="04A0" w:firstRow="1" w:lastRow="0" w:firstColumn="1" w:lastColumn="0" w:noHBand="0" w:noVBand="1"/>
      </w:tblPr>
      <w:tblGrid>
        <w:gridCol w:w="1583"/>
        <w:gridCol w:w="1582"/>
        <w:gridCol w:w="1582"/>
        <w:gridCol w:w="1582"/>
        <w:gridCol w:w="1583"/>
        <w:gridCol w:w="1582"/>
      </w:tblGrid>
      <w:tr w:rsidR="00975190" w14:paraId="4E2636E4" w14:textId="77777777">
        <w:trPr>
          <w:jc w:val="center"/>
        </w:trPr>
        <w:tc>
          <w:tcPr>
            <w:tcW w:w="1584" w:type="dxa"/>
            <w:shd w:val="clear" w:color="auto" w:fill="D9D9D9"/>
            <w:vAlign w:val="center"/>
          </w:tcPr>
          <w:p w14:paraId="633D4251" w14:textId="77777777" w:rsidR="00975190" w:rsidRDefault="00B0041F">
            <w:pPr>
              <w:jc w:val="center"/>
            </w:pPr>
            <w:r>
              <w:rPr>
                <w:b/>
                <w:sz w:val="16"/>
              </w:rPr>
              <w:t>Risk</w:t>
            </w:r>
          </w:p>
        </w:tc>
        <w:tc>
          <w:tcPr>
            <w:tcW w:w="1584" w:type="dxa"/>
            <w:shd w:val="clear" w:color="auto" w:fill="D9D9D9"/>
            <w:vAlign w:val="center"/>
          </w:tcPr>
          <w:p w14:paraId="40260DBE" w14:textId="77777777" w:rsidR="00975190" w:rsidRDefault="00B0041F">
            <w:pPr>
              <w:jc w:val="center"/>
            </w:pPr>
            <w:r>
              <w:rPr>
                <w:b/>
                <w:sz w:val="16"/>
              </w:rPr>
              <w:t>Likelihood</w:t>
            </w:r>
          </w:p>
        </w:tc>
        <w:tc>
          <w:tcPr>
            <w:tcW w:w="1584" w:type="dxa"/>
            <w:shd w:val="clear" w:color="auto" w:fill="D9D9D9"/>
            <w:vAlign w:val="center"/>
          </w:tcPr>
          <w:p w14:paraId="0EEA1695" w14:textId="77777777" w:rsidR="00975190" w:rsidRDefault="00B0041F">
            <w:pPr>
              <w:jc w:val="center"/>
            </w:pPr>
            <w:r>
              <w:rPr>
                <w:b/>
                <w:sz w:val="16"/>
              </w:rPr>
              <w:t>Severity</w:t>
            </w:r>
          </w:p>
        </w:tc>
        <w:tc>
          <w:tcPr>
            <w:tcW w:w="1584" w:type="dxa"/>
            <w:shd w:val="clear" w:color="auto" w:fill="D9D9D9"/>
            <w:vAlign w:val="center"/>
          </w:tcPr>
          <w:p w14:paraId="4570FC77" w14:textId="77777777" w:rsidR="00975190" w:rsidRDefault="00B0041F">
            <w:pPr>
              <w:jc w:val="center"/>
            </w:pPr>
            <w:r>
              <w:rPr>
                <w:b/>
                <w:sz w:val="16"/>
              </w:rPr>
              <w:t>Risk Level</w:t>
            </w:r>
          </w:p>
        </w:tc>
        <w:tc>
          <w:tcPr>
            <w:tcW w:w="1584" w:type="dxa"/>
            <w:shd w:val="clear" w:color="auto" w:fill="D9D9D9"/>
            <w:vAlign w:val="center"/>
          </w:tcPr>
          <w:p w14:paraId="1A922CC3" w14:textId="77777777" w:rsidR="00975190" w:rsidRDefault="00B0041F">
            <w:pPr>
              <w:jc w:val="center"/>
            </w:pPr>
            <w:r>
              <w:rPr>
                <w:b/>
                <w:sz w:val="16"/>
              </w:rPr>
              <w:t>Mitigation</w:t>
            </w:r>
          </w:p>
        </w:tc>
        <w:tc>
          <w:tcPr>
            <w:tcW w:w="1584" w:type="dxa"/>
            <w:shd w:val="clear" w:color="auto" w:fill="D9D9D9"/>
            <w:vAlign w:val="center"/>
          </w:tcPr>
          <w:p w14:paraId="74CBEBE9" w14:textId="77777777" w:rsidR="00975190" w:rsidRDefault="00B0041F">
            <w:pPr>
              <w:jc w:val="center"/>
            </w:pPr>
            <w:r>
              <w:rPr>
                <w:b/>
                <w:sz w:val="16"/>
              </w:rPr>
              <w:t>Residual Risk</w:t>
            </w:r>
          </w:p>
        </w:tc>
      </w:tr>
      <w:tr w:rsidR="00975190" w14:paraId="0909CDF9" w14:textId="77777777">
        <w:trPr>
          <w:jc w:val="center"/>
        </w:trPr>
        <w:tc>
          <w:tcPr>
            <w:tcW w:w="1584" w:type="dxa"/>
            <w:vAlign w:val="center"/>
          </w:tcPr>
          <w:p w14:paraId="2B149C60" w14:textId="77777777" w:rsidR="00975190" w:rsidRDefault="00B0041F">
            <w:r>
              <w:rPr>
                <w:sz w:val="16"/>
              </w:rPr>
              <w:t>Database connection failure</w:t>
            </w:r>
          </w:p>
        </w:tc>
        <w:tc>
          <w:tcPr>
            <w:tcW w:w="1584" w:type="dxa"/>
            <w:vAlign w:val="center"/>
          </w:tcPr>
          <w:p w14:paraId="50BFD6A8" w14:textId="77777777" w:rsidR="00975190" w:rsidRDefault="00B0041F">
            <w:pPr>
              <w:jc w:val="center"/>
            </w:pPr>
            <w:r>
              <w:rPr>
                <w:sz w:val="16"/>
              </w:rPr>
              <w:t>Medium</w:t>
            </w:r>
          </w:p>
        </w:tc>
        <w:tc>
          <w:tcPr>
            <w:tcW w:w="1584" w:type="dxa"/>
            <w:vAlign w:val="center"/>
          </w:tcPr>
          <w:p w14:paraId="6A9AC551" w14:textId="77777777" w:rsidR="00975190" w:rsidRDefault="00B0041F">
            <w:pPr>
              <w:jc w:val="center"/>
            </w:pPr>
            <w:r>
              <w:rPr>
                <w:sz w:val="16"/>
              </w:rPr>
              <w:t>High</w:t>
            </w:r>
          </w:p>
        </w:tc>
        <w:tc>
          <w:tcPr>
            <w:tcW w:w="1584" w:type="dxa"/>
            <w:vAlign w:val="center"/>
          </w:tcPr>
          <w:p w14:paraId="4E90AFE8" w14:textId="77777777" w:rsidR="00975190" w:rsidRDefault="00B0041F">
            <w:pPr>
              <w:jc w:val="center"/>
            </w:pPr>
            <w:r>
              <w:rPr>
                <w:sz w:val="16"/>
              </w:rPr>
              <w:t>High</w:t>
            </w:r>
          </w:p>
        </w:tc>
        <w:tc>
          <w:tcPr>
            <w:tcW w:w="1584" w:type="dxa"/>
            <w:vAlign w:val="center"/>
          </w:tcPr>
          <w:p w14:paraId="1FB93E4F" w14:textId="77777777" w:rsidR="00975190" w:rsidRDefault="00B0041F">
            <w:r>
              <w:rPr>
                <w:sz w:val="16"/>
              </w:rPr>
              <w:t>Check connection status; catch connector errors</w:t>
            </w:r>
          </w:p>
        </w:tc>
        <w:tc>
          <w:tcPr>
            <w:tcW w:w="1584" w:type="dxa"/>
            <w:vAlign w:val="center"/>
          </w:tcPr>
          <w:p w14:paraId="20982D2D" w14:textId="77777777" w:rsidR="00975190" w:rsidRDefault="00B0041F">
            <w:pPr>
              <w:jc w:val="center"/>
            </w:pPr>
            <w:r>
              <w:rPr>
                <w:sz w:val="16"/>
              </w:rPr>
              <w:t>Medium</w:t>
            </w:r>
          </w:p>
        </w:tc>
      </w:tr>
      <w:tr w:rsidR="00975190" w14:paraId="22674C7D" w14:textId="77777777">
        <w:trPr>
          <w:jc w:val="center"/>
        </w:trPr>
        <w:tc>
          <w:tcPr>
            <w:tcW w:w="1584" w:type="dxa"/>
            <w:vAlign w:val="center"/>
          </w:tcPr>
          <w:p w14:paraId="582F8CE4" w14:textId="77777777" w:rsidR="00975190" w:rsidRDefault="00B0041F">
            <w:r>
              <w:rPr>
                <w:sz w:val="16"/>
              </w:rPr>
              <w:t>Duplicate booking/movie ID</w:t>
            </w:r>
          </w:p>
        </w:tc>
        <w:tc>
          <w:tcPr>
            <w:tcW w:w="1584" w:type="dxa"/>
            <w:vAlign w:val="center"/>
          </w:tcPr>
          <w:p w14:paraId="333CF2F3" w14:textId="77777777" w:rsidR="00975190" w:rsidRDefault="00B0041F">
            <w:pPr>
              <w:jc w:val="center"/>
            </w:pPr>
            <w:r>
              <w:rPr>
                <w:sz w:val="16"/>
              </w:rPr>
              <w:t>Medium</w:t>
            </w:r>
          </w:p>
        </w:tc>
        <w:tc>
          <w:tcPr>
            <w:tcW w:w="1584" w:type="dxa"/>
            <w:vAlign w:val="center"/>
          </w:tcPr>
          <w:p w14:paraId="4441323D" w14:textId="77777777" w:rsidR="00975190" w:rsidRDefault="00B0041F">
            <w:pPr>
              <w:jc w:val="center"/>
            </w:pPr>
            <w:r>
              <w:rPr>
                <w:sz w:val="16"/>
              </w:rPr>
              <w:t>Medium</w:t>
            </w:r>
          </w:p>
        </w:tc>
        <w:tc>
          <w:tcPr>
            <w:tcW w:w="1584" w:type="dxa"/>
            <w:vAlign w:val="center"/>
          </w:tcPr>
          <w:p w14:paraId="14311F76" w14:textId="77777777" w:rsidR="00975190" w:rsidRDefault="00B0041F">
            <w:pPr>
              <w:jc w:val="center"/>
            </w:pPr>
            <w:r>
              <w:rPr>
                <w:sz w:val="16"/>
              </w:rPr>
              <w:t>Medium</w:t>
            </w:r>
          </w:p>
        </w:tc>
        <w:tc>
          <w:tcPr>
            <w:tcW w:w="1584" w:type="dxa"/>
            <w:vAlign w:val="center"/>
          </w:tcPr>
          <w:p w14:paraId="3B90A86A" w14:textId="77777777" w:rsidR="00975190" w:rsidRDefault="00B0041F">
            <w:r>
              <w:rPr>
                <w:sz w:val="16"/>
              </w:rPr>
              <w:t>Catch integrity errors and request unique IDs</w:t>
            </w:r>
          </w:p>
        </w:tc>
        <w:tc>
          <w:tcPr>
            <w:tcW w:w="1584" w:type="dxa"/>
            <w:vAlign w:val="center"/>
          </w:tcPr>
          <w:p w14:paraId="3799CD57" w14:textId="77777777" w:rsidR="00975190" w:rsidRDefault="00B0041F">
            <w:pPr>
              <w:jc w:val="center"/>
            </w:pPr>
            <w:r>
              <w:rPr>
                <w:sz w:val="16"/>
              </w:rPr>
              <w:t>Low</w:t>
            </w:r>
          </w:p>
        </w:tc>
      </w:tr>
      <w:tr w:rsidR="00975190" w14:paraId="18E71024" w14:textId="77777777">
        <w:trPr>
          <w:jc w:val="center"/>
        </w:trPr>
        <w:tc>
          <w:tcPr>
            <w:tcW w:w="1584" w:type="dxa"/>
            <w:vAlign w:val="center"/>
          </w:tcPr>
          <w:p w14:paraId="6FEE0EA1" w14:textId="77777777" w:rsidR="00975190" w:rsidRDefault="00B0041F">
            <w:r>
              <w:rPr>
                <w:sz w:val="16"/>
              </w:rPr>
              <w:t>Invalid numeric input</w:t>
            </w:r>
          </w:p>
        </w:tc>
        <w:tc>
          <w:tcPr>
            <w:tcW w:w="1584" w:type="dxa"/>
            <w:vAlign w:val="center"/>
          </w:tcPr>
          <w:p w14:paraId="1AB431AC" w14:textId="77777777" w:rsidR="00975190" w:rsidRDefault="00B0041F">
            <w:pPr>
              <w:jc w:val="center"/>
            </w:pPr>
            <w:r>
              <w:rPr>
                <w:sz w:val="16"/>
              </w:rPr>
              <w:t>Medium</w:t>
            </w:r>
          </w:p>
        </w:tc>
        <w:tc>
          <w:tcPr>
            <w:tcW w:w="1584" w:type="dxa"/>
            <w:vAlign w:val="center"/>
          </w:tcPr>
          <w:p w14:paraId="0DE25EA4" w14:textId="77777777" w:rsidR="00975190" w:rsidRDefault="00B0041F">
            <w:pPr>
              <w:jc w:val="center"/>
            </w:pPr>
            <w:r>
              <w:rPr>
                <w:sz w:val="16"/>
              </w:rPr>
              <w:t>Low</w:t>
            </w:r>
          </w:p>
        </w:tc>
        <w:tc>
          <w:tcPr>
            <w:tcW w:w="1584" w:type="dxa"/>
            <w:vAlign w:val="center"/>
          </w:tcPr>
          <w:p w14:paraId="4055742C" w14:textId="77777777" w:rsidR="00975190" w:rsidRDefault="00B0041F">
            <w:pPr>
              <w:jc w:val="center"/>
            </w:pPr>
            <w:r>
              <w:rPr>
                <w:sz w:val="16"/>
              </w:rPr>
              <w:t>Low</w:t>
            </w:r>
          </w:p>
        </w:tc>
        <w:tc>
          <w:tcPr>
            <w:tcW w:w="1584" w:type="dxa"/>
            <w:vAlign w:val="center"/>
          </w:tcPr>
          <w:p w14:paraId="29569779" w14:textId="77777777" w:rsidR="00975190" w:rsidRDefault="00B0041F">
            <w:r>
              <w:rPr>
                <w:sz w:val="16"/>
              </w:rPr>
              <w:t>Use ValueError handling</w:t>
            </w:r>
          </w:p>
        </w:tc>
        <w:tc>
          <w:tcPr>
            <w:tcW w:w="1584" w:type="dxa"/>
            <w:vAlign w:val="center"/>
          </w:tcPr>
          <w:p w14:paraId="79FDCE7A" w14:textId="77777777" w:rsidR="00975190" w:rsidRDefault="00B0041F">
            <w:pPr>
              <w:jc w:val="center"/>
            </w:pPr>
            <w:r>
              <w:rPr>
                <w:sz w:val="16"/>
              </w:rPr>
              <w:t>Low</w:t>
            </w:r>
          </w:p>
        </w:tc>
      </w:tr>
      <w:tr w:rsidR="00975190" w14:paraId="2CE5C60F" w14:textId="77777777">
        <w:trPr>
          <w:jc w:val="center"/>
        </w:trPr>
        <w:tc>
          <w:tcPr>
            <w:tcW w:w="1584" w:type="dxa"/>
            <w:vAlign w:val="center"/>
          </w:tcPr>
          <w:p w14:paraId="7362E541" w14:textId="77777777" w:rsidR="00975190" w:rsidRDefault="00B0041F">
            <w:r>
              <w:rPr>
                <w:sz w:val="16"/>
              </w:rPr>
              <w:t>Weak staff password storage</w:t>
            </w:r>
          </w:p>
        </w:tc>
        <w:tc>
          <w:tcPr>
            <w:tcW w:w="1584" w:type="dxa"/>
            <w:vAlign w:val="center"/>
          </w:tcPr>
          <w:p w14:paraId="3401E6F3" w14:textId="77777777" w:rsidR="00975190" w:rsidRDefault="00B0041F">
            <w:pPr>
              <w:jc w:val="center"/>
            </w:pPr>
            <w:r>
              <w:rPr>
                <w:sz w:val="16"/>
              </w:rPr>
              <w:t>Medium</w:t>
            </w:r>
          </w:p>
        </w:tc>
        <w:tc>
          <w:tcPr>
            <w:tcW w:w="1584" w:type="dxa"/>
            <w:vAlign w:val="center"/>
          </w:tcPr>
          <w:p w14:paraId="4805C754" w14:textId="77777777" w:rsidR="00975190" w:rsidRDefault="00B0041F">
            <w:pPr>
              <w:jc w:val="center"/>
            </w:pPr>
            <w:r>
              <w:rPr>
                <w:sz w:val="16"/>
              </w:rPr>
              <w:t>High</w:t>
            </w:r>
          </w:p>
        </w:tc>
        <w:tc>
          <w:tcPr>
            <w:tcW w:w="1584" w:type="dxa"/>
            <w:vAlign w:val="center"/>
          </w:tcPr>
          <w:p w14:paraId="20BCAD32" w14:textId="77777777" w:rsidR="00975190" w:rsidRDefault="00B0041F">
            <w:pPr>
              <w:jc w:val="center"/>
            </w:pPr>
            <w:r>
              <w:rPr>
                <w:sz w:val="16"/>
              </w:rPr>
              <w:t>High</w:t>
            </w:r>
          </w:p>
        </w:tc>
        <w:tc>
          <w:tcPr>
            <w:tcW w:w="1584" w:type="dxa"/>
            <w:vAlign w:val="center"/>
          </w:tcPr>
          <w:p w14:paraId="014D1C2D" w14:textId="77777777" w:rsidR="00975190" w:rsidRDefault="00B0041F">
            <w:r>
              <w:rPr>
                <w:sz w:val="16"/>
              </w:rPr>
              <w:t>Restrict current prototype; recommend secure authentication in future</w:t>
            </w:r>
          </w:p>
        </w:tc>
        <w:tc>
          <w:tcPr>
            <w:tcW w:w="1584" w:type="dxa"/>
            <w:vAlign w:val="center"/>
          </w:tcPr>
          <w:p w14:paraId="063EA8FE" w14:textId="77777777" w:rsidR="00975190" w:rsidRDefault="00B0041F">
            <w:pPr>
              <w:jc w:val="center"/>
            </w:pPr>
            <w:r>
              <w:rPr>
                <w:sz w:val="16"/>
              </w:rPr>
              <w:t>Medium</w:t>
            </w:r>
          </w:p>
        </w:tc>
      </w:tr>
      <w:tr w:rsidR="00975190" w14:paraId="30096534" w14:textId="77777777">
        <w:trPr>
          <w:jc w:val="center"/>
        </w:trPr>
        <w:tc>
          <w:tcPr>
            <w:tcW w:w="1584" w:type="dxa"/>
            <w:vAlign w:val="center"/>
          </w:tcPr>
          <w:p w14:paraId="05EBEBC0" w14:textId="77777777" w:rsidR="00975190" w:rsidRDefault="00B0041F">
            <w:r>
              <w:rPr>
                <w:sz w:val="16"/>
              </w:rPr>
              <w:t>Incorrect/duplicate seat selection</w:t>
            </w:r>
          </w:p>
        </w:tc>
        <w:tc>
          <w:tcPr>
            <w:tcW w:w="1584" w:type="dxa"/>
            <w:vAlign w:val="center"/>
          </w:tcPr>
          <w:p w14:paraId="46BFE513" w14:textId="77777777" w:rsidR="00975190" w:rsidRDefault="00B0041F">
            <w:pPr>
              <w:jc w:val="center"/>
            </w:pPr>
            <w:r>
              <w:rPr>
                <w:sz w:val="16"/>
              </w:rPr>
              <w:t>Medium</w:t>
            </w:r>
          </w:p>
        </w:tc>
        <w:tc>
          <w:tcPr>
            <w:tcW w:w="1584" w:type="dxa"/>
            <w:vAlign w:val="center"/>
          </w:tcPr>
          <w:p w14:paraId="4AC3F490" w14:textId="77777777" w:rsidR="00975190" w:rsidRDefault="00B0041F">
            <w:pPr>
              <w:jc w:val="center"/>
            </w:pPr>
            <w:r>
              <w:rPr>
                <w:sz w:val="16"/>
              </w:rPr>
              <w:t>Medium</w:t>
            </w:r>
          </w:p>
        </w:tc>
        <w:tc>
          <w:tcPr>
            <w:tcW w:w="1584" w:type="dxa"/>
            <w:vAlign w:val="center"/>
          </w:tcPr>
          <w:p w14:paraId="5A8A149F" w14:textId="77777777" w:rsidR="00975190" w:rsidRDefault="00B0041F">
            <w:pPr>
              <w:jc w:val="center"/>
            </w:pPr>
            <w:r>
              <w:rPr>
                <w:sz w:val="16"/>
              </w:rPr>
              <w:t>Medium</w:t>
            </w:r>
          </w:p>
        </w:tc>
        <w:tc>
          <w:tcPr>
            <w:tcW w:w="1584" w:type="dxa"/>
            <w:vAlign w:val="center"/>
          </w:tcPr>
          <w:p w14:paraId="7E460F92" w14:textId="77777777" w:rsidR="00975190" w:rsidRDefault="00B0041F">
            <w:r>
              <w:rPr>
                <w:sz w:val="16"/>
              </w:rPr>
              <w:t>User selects seat text; future database-driven seat validation required</w:t>
            </w:r>
          </w:p>
        </w:tc>
        <w:tc>
          <w:tcPr>
            <w:tcW w:w="1584" w:type="dxa"/>
            <w:vAlign w:val="center"/>
          </w:tcPr>
          <w:p w14:paraId="60D03EE3" w14:textId="77777777" w:rsidR="00975190" w:rsidRDefault="00B0041F">
            <w:pPr>
              <w:jc w:val="center"/>
            </w:pPr>
            <w:r>
              <w:rPr>
                <w:sz w:val="16"/>
              </w:rPr>
              <w:t>Medium</w:t>
            </w:r>
          </w:p>
        </w:tc>
      </w:tr>
      <w:tr w:rsidR="00975190" w14:paraId="61094C1F" w14:textId="77777777">
        <w:trPr>
          <w:jc w:val="center"/>
        </w:trPr>
        <w:tc>
          <w:tcPr>
            <w:tcW w:w="1584" w:type="dxa"/>
            <w:vAlign w:val="center"/>
          </w:tcPr>
          <w:p w14:paraId="737C5474" w14:textId="77777777" w:rsidR="00975190" w:rsidRDefault="00B0041F">
            <w:r>
              <w:rPr>
                <w:sz w:val="16"/>
              </w:rPr>
              <w:t>Data loss from failed transaction</w:t>
            </w:r>
          </w:p>
        </w:tc>
        <w:tc>
          <w:tcPr>
            <w:tcW w:w="1584" w:type="dxa"/>
            <w:vAlign w:val="center"/>
          </w:tcPr>
          <w:p w14:paraId="03C0DACF" w14:textId="77777777" w:rsidR="00975190" w:rsidRDefault="00B0041F">
            <w:pPr>
              <w:jc w:val="center"/>
            </w:pPr>
            <w:r>
              <w:rPr>
                <w:sz w:val="16"/>
              </w:rPr>
              <w:t>Low</w:t>
            </w:r>
          </w:p>
        </w:tc>
        <w:tc>
          <w:tcPr>
            <w:tcW w:w="1584" w:type="dxa"/>
            <w:vAlign w:val="center"/>
          </w:tcPr>
          <w:p w14:paraId="1896E3A2" w14:textId="77777777" w:rsidR="00975190" w:rsidRDefault="00B0041F">
            <w:pPr>
              <w:jc w:val="center"/>
            </w:pPr>
            <w:r>
              <w:rPr>
                <w:sz w:val="16"/>
              </w:rPr>
              <w:t>High</w:t>
            </w:r>
          </w:p>
        </w:tc>
        <w:tc>
          <w:tcPr>
            <w:tcW w:w="1584" w:type="dxa"/>
            <w:vAlign w:val="center"/>
          </w:tcPr>
          <w:p w14:paraId="6FA78CAC" w14:textId="77777777" w:rsidR="00975190" w:rsidRDefault="00B0041F">
            <w:pPr>
              <w:jc w:val="center"/>
            </w:pPr>
            <w:r>
              <w:rPr>
                <w:sz w:val="16"/>
              </w:rPr>
              <w:t>Medium</w:t>
            </w:r>
          </w:p>
        </w:tc>
        <w:tc>
          <w:tcPr>
            <w:tcW w:w="1584" w:type="dxa"/>
            <w:vAlign w:val="center"/>
          </w:tcPr>
          <w:p w14:paraId="09CCA5FD" w14:textId="77777777" w:rsidR="00975190" w:rsidRDefault="00B0041F">
            <w:r>
              <w:rPr>
                <w:sz w:val="16"/>
              </w:rPr>
              <w:t>Commit only successful operations; rollback in delete error path</w:t>
            </w:r>
          </w:p>
        </w:tc>
        <w:tc>
          <w:tcPr>
            <w:tcW w:w="1584" w:type="dxa"/>
            <w:vAlign w:val="center"/>
          </w:tcPr>
          <w:p w14:paraId="0B0885FF" w14:textId="77777777" w:rsidR="00975190" w:rsidRDefault="00B0041F">
            <w:pPr>
              <w:jc w:val="center"/>
            </w:pPr>
            <w:r>
              <w:rPr>
                <w:sz w:val="16"/>
              </w:rPr>
              <w:t>Low</w:t>
            </w:r>
          </w:p>
        </w:tc>
      </w:tr>
    </w:tbl>
    <w:p w14:paraId="3CBA1BDA" w14:textId="77777777" w:rsidR="00975190" w:rsidRDefault="00B0041F">
      <w:r>
        <w:br w:type="page"/>
      </w:r>
    </w:p>
    <w:p w14:paraId="4ACB44D3" w14:textId="77777777" w:rsidR="00975190" w:rsidRDefault="00B0041F">
      <w:pPr>
        <w:pStyle w:val="Heading1"/>
      </w:pPr>
      <w:r>
        <w:lastRenderedPageBreak/>
        <w:t>CHAPTER 4</w:t>
      </w:r>
    </w:p>
    <w:p w14:paraId="731C2931" w14:textId="77777777" w:rsidR="00975190" w:rsidRDefault="00B0041F">
      <w:pPr>
        <w:spacing w:after="120"/>
        <w:jc w:val="center"/>
      </w:pPr>
      <w:r>
        <w:rPr>
          <w:b/>
          <w:sz w:val="28"/>
        </w:rPr>
        <w:t>IMPLEMENTATION, TESTING &amp; RESULTS, PROJECT MANAGEMENT</w:t>
      </w:r>
    </w:p>
    <w:p w14:paraId="1A653523" w14:textId="77777777" w:rsidR="00975190" w:rsidRDefault="00B0041F">
      <w:pPr>
        <w:pStyle w:val="Heading2"/>
      </w:pPr>
      <w:r>
        <w:t>4.1 Development Approach &amp; Resources</w:t>
      </w:r>
    </w:p>
    <w:p w14:paraId="37B44EC4" w14:textId="77777777" w:rsidR="00975190" w:rsidRDefault="00B0041F">
      <w:pPr>
        <w:jc w:val="both"/>
      </w:pPr>
      <w:r>
        <w:t>The project followed a modular development approach. Requirements for movie management, booking, snacks, ratings and billing were first identified, after which separate Staff and Customer portals were designed. Python functions were implemented for individual operations and connected to MySQL using mysql.connector. The modules were then integrated into the main menu and tested using valid, invalid and database-related input cases.</w:t>
      </w:r>
    </w:p>
    <w:tbl>
      <w:tblPr>
        <w:tblStyle w:val="TableGrid"/>
        <w:tblW w:w="0" w:type="auto"/>
        <w:jc w:val="center"/>
        <w:tblLook w:val="04A0" w:firstRow="1" w:lastRow="0" w:firstColumn="1" w:lastColumn="0" w:noHBand="0" w:noVBand="1"/>
      </w:tblPr>
      <w:tblGrid>
        <w:gridCol w:w="4747"/>
        <w:gridCol w:w="4747"/>
      </w:tblGrid>
      <w:tr w:rsidR="00975190" w14:paraId="6FC6CE2C" w14:textId="77777777">
        <w:trPr>
          <w:jc w:val="center"/>
        </w:trPr>
        <w:tc>
          <w:tcPr>
            <w:tcW w:w="4752" w:type="dxa"/>
            <w:shd w:val="clear" w:color="auto" w:fill="D9D9D9"/>
            <w:vAlign w:val="center"/>
          </w:tcPr>
          <w:p w14:paraId="1B3E80E2" w14:textId="77777777" w:rsidR="00975190" w:rsidRDefault="00B0041F">
            <w:pPr>
              <w:jc w:val="center"/>
            </w:pPr>
            <w:r>
              <w:rPr>
                <w:b/>
                <w:sz w:val="20"/>
              </w:rPr>
              <w:t>Resource</w:t>
            </w:r>
          </w:p>
        </w:tc>
        <w:tc>
          <w:tcPr>
            <w:tcW w:w="4752" w:type="dxa"/>
            <w:shd w:val="clear" w:color="auto" w:fill="D9D9D9"/>
            <w:vAlign w:val="center"/>
          </w:tcPr>
          <w:p w14:paraId="47E3231C" w14:textId="77777777" w:rsidR="00975190" w:rsidRDefault="00B0041F">
            <w:pPr>
              <w:jc w:val="center"/>
            </w:pPr>
            <w:r>
              <w:rPr>
                <w:b/>
                <w:sz w:val="20"/>
              </w:rPr>
              <w:t>Purpose</w:t>
            </w:r>
          </w:p>
        </w:tc>
      </w:tr>
      <w:tr w:rsidR="00975190" w14:paraId="184FF0BF" w14:textId="77777777">
        <w:trPr>
          <w:jc w:val="center"/>
        </w:trPr>
        <w:tc>
          <w:tcPr>
            <w:tcW w:w="4752" w:type="dxa"/>
            <w:vAlign w:val="center"/>
          </w:tcPr>
          <w:p w14:paraId="38E0687E" w14:textId="77777777" w:rsidR="00975190" w:rsidRDefault="00B0041F">
            <w:r>
              <w:rPr>
                <w:sz w:val="20"/>
              </w:rPr>
              <w:t>Python source program</w:t>
            </w:r>
          </w:p>
        </w:tc>
        <w:tc>
          <w:tcPr>
            <w:tcW w:w="4752" w:type="dxa"/>
            <w:vAlign w:val="center"/>
          </w:tcPr>
          <w:p w14:paraId="14158304" w14:textId="77777777" w:rsidR="00975190" w:rsidRDefault="00B0041F">
            <w:r>
              <w:rPr>
                <w:sz w:val="20"/>
              </w:rPr>
              <w:t>Application logic and menu-driven operations</w:t>
            </w:r>
          </w:p>
        </w:tc>
      </w:tr>
      <w:tr w:rsidR="00975190" w14:paraId="72F231EB" w14:textId="77777777">
        <w:trPr>
          <w:jc w:val="center"/>
        </w:trPr>
        <w:tc>
          <w:tcPr>
            <w:tcW w:w="4752" w:type="dxa"/>
            <w:vAlign w:val="center"/>
          </w:tcPr>
          <w:p w14:paraId="4DD37D04" w14:textId="77777777" w:rsidR="00975190" w:rsidRDefault="00B0041F">
            <w:pPr>
              <w:jc w:val="center"/>
            </w:pPr>
            <w:r>
              <w:rPr>
                <w:sz w:val="20"/>
              </w:rPr>
              <w:t>MySQL database</w:t>
            </w:r>
          </w:p>
        </w:tc>
        <w:tc>
          <w:tcPr>
            <w:tcW w:w="4752" w:type="dxa"/>
            <w:vAlign w:val="center"/>
          </w:tcPr>
          <w:p w14:paraId="456FF40B" w14:textId="77777777" w:rsidR="00975190" w:rsidRDefault="00B0041F">
            <w:r>
              <w:rPr>
                <w:sz w:val="20"/>
              </w:rPr>
              <w:t>Persistent movie, booking, snack-order and rating data</w:t>
            </w:r>
          </w:p>
        </w:tc>
      </w:tr>
      <w:tr w:rsidR="00975190" w14:paraId="3E59C4A4" w14:textId="77777777">
        <w:trPr>
          <w:jc w:val="center"/>
        </w:trPr>
        <w:tc>
          <w:tcPr>
            <w:tcW w:w="4752" w:type="dxa"/>
            <w:vAlign w:val="center"/>
          </w:tcPr>
          <w:p w14:paraId="5072021A" w14:textId="77777777" w:rsidR="00975190" w:rsidRDefault="00B0041F">
            <w:pPr>
              <w:jc w:val="center"/>
            </w:pPr>
            <w:r>
              <w:rPr>
                <w:sz w:val="20"/>
              </w:rPr>
              <w:t>mysql.connector</w:t>
            </w:r>
          </w:p>
        </w:tc>
        <w:tc>
          <w:tcPr>
            <w:tcW w:w="4752" w:type="dxa"/>
            <w:vAlign w:val="center"/>
          </w:tcPr>
          <w:p w14:paraId="40C7717E" w14:textId="77777777" w:rsidR="00975190" w:rsidRDefault="00B0041F">
            <w:r>
              <w:rPr>
                <w:sz w:val="20"/>
              </w:rPr>
              <w:t>Python–MySQL connectivity</w:t>
            </w:r>
          </w:p>
        </w:tc>
      </w:tr>
      <w:tr w:rsidR="00975190" w14:paraId="394333EC" w14:textId="77777777">
        <w:trPr>
          <w:jc w:val="center"/>
        </w:trPr>
        <w:tc>
          <w:tcPr>
            <w:tcW w:w="4752" w:type="dxa"/>
            <w:vAlign w:val="center"/>
          </w:tcPr>
          <w:p w14:paraId="14D9A790" w14:textId="77777777" w:rsidR="00975190" w:rsidRDefault="00B0041F">
            <w:pPr>
              <w:jc w:val="center"/>
            </w:pPr>
            <w:r>
              <w:rPr>
                <w:sz w:val="20"/>
              </w:rPr>
              <w:t>Test input records</w:t>
            </w:r>
          </w:p>
        </w:tc>
        <w:tc>
          <w:tcPr>
            <w:tcW w:w="4752" w:type="dxa"/>
            <w:vAlign w:val="center"/>
          </w:tcPr>
          <w:p w14:paraId="7CFE0CEF" w14:textId="77777777" w:rsidR="00975190" w:rsidRDefault="00B0041F">
            <w:r>
              <w:rPr>
                <w:sz w:val="20"/>
              </w:rPr>
              <w:t>Verification of searches, bookings, billing, cancellation and reports</w:t>
            </w:r>
          </w:p>
        </w:tc>
      </w:tr>
    </w:tbl>
    <w:p w14:paraId="622BAB64" w14:textId="77777777" w:rsidR="00975190" w:rsidRDefault="00B0041F">
      <w:pPr>
        <w:pStyle w:val="Heading2"/>
      </w:pPr>
      <w:r>
        <w:t>4.2 Software Implementation &amp; Modern Tools Used</w:t>
      </w:r>
    </w:p>
    <w:p w14:paraId="405B002F" w14:textId="77777777" w:rsidR="00975190" w:rsidRDefault="00B0041F">
      <w:pPr>
        <w:jc w:val="both"/>
      </w:pPr>
      <w:r>
        <w:t>The application begins by connecting to the MySQL database and creating the movie_ratings table if it does not already exist. Predefined dictionaries and lists store theatre, screen and language options. The program is organized into functions such as show_movies(), book_ticket(), add_movie(), search_movie(), show_bookings(), update_price(), delete_movie(), order_snacks(), full_bill(), rate_movie(), staff_login(), user_login(), staff_portal() and user_portal(). SQL SELECT, INSERT, UPDATE and DELETE statemen</w:t>
      </w:r>
      <w:r>
        <w:t>ts are executed through the cursor, and data-changing operations are committed to MySQL.</w:t>
      </w:r>
    </w:p>
    <w:tbl>
      <w:tblPr>
        <w:tblStyle w:val="TableGrid"/>
        <w:tblW w:w="0" w:type="auto"/>
        <w:jc w:val="center"/>
        <w:tblLook w:val="04A0" w:firstRow="1" w:lastRow="0" w:firstColumn="1" w:lastColumn="0" w:noHBand="0" w:noVBand="1"/>
      </w:tblPr>
      <w:tblGrid>
        <w:gridCol w:w="3165"/>
        <w:gridCol w:w="3164"/>
        <w:gridCol w:w="3165"/>
      </w:tblGrid>
      <w:tr w:rsidR="00975190" w14:paraId="54766F0B" w14:textId="77777777">
        <w:trPr>
          <w:jc w:val="center"/>
        </w:trPr>
        <w:tc>
          <w:tcPr>
            <w:tcW w:w="3168" w:type="dxa"/>
            <w:shd w:val="clear" w:color="auto" w:fill="D9D9D9"/>
            <w:vAlign w:val="center"/>
          </w:tcPr>
          <w:p w14:paraId="7E22D147" w14:textId="77777777" w:rsidR="00975190" w:rsidRDefault="00B0041F">
            <w:pPr>
              <w:jc w:val="center"/>
            </w:pPr>
            <w:r>
              <w:rPr>
                <w:b/>
                <w:sz w:val="18"/>
              </w:rPr>
              <w:t>Tool / Software / Equipment</w:t>
            </w:r>
          </w:p>
        </w:tc>
        <w:tc>
          <w:tcPr>
            <w:tcW w:w="3168" w:type="dxa"/>
            <w:shd w:val="clear" w:color="auto" w:fill="D9D9D9"/>
            <w:vAlign w:val="center"/>
          </w:tcPr>
          <w:p w14:paraId="18C39891" w14:textId="77777777" w:rsidR="00975190" w:rsidRDefault="00B0041F">
            <w:pPr>
              <w:jc w:val="center"/>
            </w:pPr>
            <w:r>
              <w:rPr>
                <w:b/>
                <w:sz w:val="18"/>
              </w:rPr>
              <w:t>Purpose</w:t>
            </w:r>
          </w:p>
        </w:tc>
        <w:tc>
          <w:tcPr>
            <w:tcW w:w="3168" w:type="dxa"/>
            <w:shd w:val="clear" w:color="auto" w:fill="D9D9D9"/>
            <w:vAlign w:val="center"/>
          </w:tcPr>
          <w:p w14:paraId="22C0AB40" w14:textId="77777777" w:rsidR="00975190" w:rsidRDefault="00B0041F">
            <w:pPr>
              <w:jc w:val="center"/>
            </w:pPr>
            <w:r>
              <w:rPr>
                <w:b/>
                <w:sz w:val="18"/>
              </w:rPr>
              <w:t>Stage Used</w:t>
            </w:r>
          </w:p>
        </w:tc>
      </w:tr>
      <w:tr w:rsidR="00975190" w14:paraId="146630C0" w14:textId="77777777">
        <w:trPr>
          <w:jc w:val="center"/>
        </w:trPr>
        <w:tc>
          <w:tcPr>
            <w:tcW w:w="3168" w:type="dxa"/>
            <w:vAlign w:val="center"/>
          </w:tcPr>
          <w:p w14:paraId="5E8EED0F" w14:textId="77777777" w:rsidR="00975190" w:rsidRDefault="00B0041F">
            <w:pPr>
              <w:jc w:val="center"/>
            </w:pPr>
            <w:r>
              <w:rPr>
                <w:sz w:val="18"/>
              </w:rPr>
              <w:t>Python</w:t>
            </w:r>
          </w:p>
        </w:tc>
        <w:tc>
          <w:tcPr>
            <w:tcW w:w="3168" w:type="dxa"/>
            <w:vAlign w:val="center"/>
          </w:tcPr>
          <w:p w14:paraId="2C294027" w14:textId="77777777" w:rsidR="00975190" w:rsidRDefault="00B0041F">
            <w:r>
              <w:rPr>
                <w:sz w:val="18"/>
              </w:rPr>
              <w:t>Core application logic, functions, menus and input handling</w:t>
            </w:r>
          </w:p>
        </w:tc>
        <w:tc>
          <w:tcPr>
            <w:tcW w:w="3168" w:type="dxa"/>
            <w:vAlign w:val="center"/>
          </w:tcPr>
          <w:p w14:paraId="458EDAA1" w14:textId="77777777" w:rsidR="00975190" w:rsidRDefault="00B0041F">
            <w:pPr>
              <w:jc w:val="center"/>
            </w:pPr>
            <w:r>
              <w:rPr>
                <w:sz w:val="18"/>
              </w:rPr>
              <w:t>Development</w:t>
            </w:r>
          </w:p>
        </w:tc>
      </w:tr>
      <w:tr w:rsidR="00975190" w14:paraId="7F25EE0B" w14:textId="77777777">
        <w:trPr>
          <w:jc w:val="center"/>
        </w:trPr>
        <w:tc>
          <w:tcPr>
            <w:tcW w:w="3168" w:type="dxa"/>
            <w:vAlign w:val="center"/>
          </w:tcPr>
          <w:p w14:paraId="2F68FC8F" w14:textId="77777777" w:rsidR="00975190" w:rsidRDefault="00B0041F">
            <w:pPr>
              <w:jc w:val="center"/>
            </w:pPr>
            <w:r>
              <w:rPr>
                <w:sz w:val="18"/>
              </w:rPr>
              <w:t>MySQL</w:t>
            </w:r>
          </w:p>
        </w:tc>
        <w:tc>
          <w:tcPr>
            <w:tcW w:w="3168" w:type="dxa"/>
            <w:vAlign w:val="center"/>
          </w:tcPr>
          <w:p w14:paraId="69ADC660" w14:textId="77777777" w:rsidR="00975190" w:rsidRDefault="00B0041F">
            <w:r>
              <w:rPr>
                <w:sz w:val="18"/>
              </w:rPr>
              <w:t>Persistent relational data storage</w:t>
            </w:r>
          </w:p>
        </w:tc>
        <w:tc>
          <w:tcPr>
            <w:tcW w:w="3168" w:type="dxa"/>
            <w:vAlign w:val="center"/>
          </w:tcPr>
          <w:p w14:paraId="4AA03534" w14:textId="77777777" w:rsidR="00975190" w:rsidRDefault="00B0041F">
            <w:r>
              <w:rPr>
                <w:sz w:val="18"/>
              </w:rPr>
              <w:t>Database design and execution</w:t>
            </w:r>
          </w:p>
        </w:tc>
      </w:tr>
      <w:tr w:rsidR="00975190" w14:paraId="1899C517" w14:textId="77777777">
        <w:trPr>
          <w:jc w:val="center"/>
        </w:trPr>
        <w:tc>
          <w:tcPr>
            <w:tcW w:w="3168" w:type="dxa"/>
            <w:vAlign w:val="center"/>
          </w:tcPr>
          <w:p w14:paraId="6D2A1A3F" w14:textId="77777777" w:rsidR="00975190" w:rsidRDefault="00B0041F">
            <w:pPr>
              <w:jc w:val="center"/>
            </w:pPr>
            <w:r>
              <w:rPr>
                <w:sz w:val="18"/>
              </w:rPr>
              <w:t>mysql.connector</w:t>
            </w:r>
          </w:p>
        </w:tc>
        <w:tc>
          <w:tcPr>
            <w:tcW w:w="3168" w:type="dxa"/>
            <w:vAlign w:val="center"/>
          </w:tcPr>
          <w:p w14:paraId="033DE5A4" w14:textId="77777777" w:rsidR="00975190" w:rsidRDefault="00B0041F">
            <w:r>
              <w:rPr>
                <w:sz w:val="18"/>
              </w:rPr>
              <w:t>Connect Python application to MySQL</w:t>
            </w:r>
          </w:p>
        </w:tc>
        <w:tc>
          <w:tcPr>
            <w:tcW w:w="3168" w:type="dxa"/>
            <w:vAlign w:val="center"/>
          </w:tcPr>
          <w:p w14:paraId="789F76B4" w14:textId="77777777" w:rsidR="00975190" w:rsidRDefault="00B0041F">
            <w:pPr>
              <w:jc w:val="center"/>
            </w:pPr>
            <w:r>
              <w:rPr>
                <w:sz w:val="18"/>
              </w:rPr>
              <w:t>Integration</w:t>
            </w:r>
          </w:p>
        </w:tc>
      </w:tr>
      <w:tr w:rsidR="00975190" w14:paraId="2D4C2C1A" w14:textId="77777777">
        <w:trPr>
          <w:jc w:val="center"/>
        </w:trPr>
        <w:tc>
          <w:tcPr>
            <w:tcW w:w="3168" w:type="dxa"/>
            <w:vAlign w:val="center"/>
          </w:tcPr>
          <w:p w14:paraId="5E2ACAE9" w14:textId="77777777" w:rsidR="00975190" w:rsidRDefault="00B0041F">
            <w:pPr>
              <w:jc w:val="center"/>
            </w:pPr>
            <w:r>
              <w:rPr>
                <w:sz w:val="18"/>
              </w:rPr>
              <w:t>SQL queries</w:t>
            </w:r>
          </w:p>
        </w:tc>
        <w:tc>
          <w:tcPr>
            <w:tcW w:w="3168" w:type="dxa"/>
            <w:vAlign w:val="center"/>
          </w:tcPr>
          <w:p w14:paraId="2AB73865" w14:textId="77777777" w:rsidR="00975190" w:rsidRDefault="00B0041F">
            <w:r>
              <w:rPr>
                <w:sz w:val="18"/>
              </w:rPr>
              <w:t>CRUD operations, joins, aggregates and reports</w:t>
            </w:r>
          </w:p>
        </w:tc>
        <w:tc>
          <w:tcPr>
            <w:tcW w:w="3168" w:type="dxa"/>
            <w:vAlign w:val="center"/>
          </w:tcPr>
          <w:p w14:paraId="51FB35CF" w14:textId="77777777" w:rsidR="00975190" w:rsidRDefault="00B0041F">
            <w:r>
              <w:rPr>
                <w:sz w:val="18"/>
              </w:rPr>
              <w:t>Implementation and reporting</w:t>
            </w:r>
          </w:p>
        </w:tc>
      </w:tr>
      <w:tr w:rsidR="00975190" w14:paraId="5DC5EF45" w14:textId="77777777">
        <w:trPr>
          <w:jc w:val="center"/>
        </w:trPr>
        <w:tc>
          <w:tcPr>
            <w:tcW w:w="3168" w:type="dxa"/>
            <w:vAlign w:val="center"/>
          </w:tcPr>
          <w:p w14:paraId="5E44BC7B" w14:textId="77777777" w:rsidR="00975190" w:rsidRDefault="00B0041F">
            <w:pPr>
              <w:jc w:val="center"/>
            </w:pPr>
            <w:r>
              <w:rPr>
                <w:sz w:val="18"/>
              </w:rPr>
              <w:t>Exception handling</w:t>
            </w:r>
          </w:p>
        </w:tc>
        <w:tc>
          <w:tcPr>
            <w:tcW w:w="3168" w:type="dxa"/>
            <w:vAlign w:val="center"/>
          </w:tcPr>
          <w:p w14:paraId="0DFFAF20" w14:textId="77777777" w:rsidR="00975190" w:rsidRDefault="00B0041F">
            <w:r>
              <w:rPr>
                <w:sz w:val="18"/>
              </w:rPr>
              <w:t>Handle invalid numeric input, duplicate IDs and connector errors</w:t>
            </w:r>
          </w:p>
        </w:tc>
        <w:tc>
          <w:tcPr>
            <w:tcW w:w="3168" w:type="dxa"/>
            <w:vAlign w:val="center"/>
          </w:tcPr>
          <w:p w14:paraId="24EE1C71" w14:textId="77777777" w:rsidR="00975190" w:rsidRDefault="00B0041F">
            <w:r>
              <w:rPr>
                <w:sz w:val="18"/>
              </w:rPr>
              <w:t>Testing and reliability</w:t>
            </w:r>
          </w:p>
        </w:tc>
      </w:tr>
    </w:tbl>
    <w:p w14:paraId="0D790A34" w14:textId="77777777" w:rsidR="00975190" w:rsidRDefault="00B0041F">
      <w:pPr>
        <w:jc w:val="both"/>
      </w:pPr>
      <w:r>
        <w:t>Implementation evidence to attach in the final submitted copy: screenshots of the main login menu, staff portal, customer portal, movie list, booking confirmation, snack bill/combined bill and ratings output.</w:t>
      </w:r>
    </w:p>
    <w:p w14:paraId="77892216" w14:textId="77777777" w:rsidR="00975190" w:rsidRDefault="00B0041F">
      <w:pPr>
        <w:pStyle w:val="Heading2"/>
      </w:pPr>
      <w:r>
        <w:t>4.3 Test Plan &amp; Verification</w:t>
      </w:r>
    </w:p>
    <w:tbl>
      <w:tblPr>
        <w:tblStyle w:val="TableGrid"/>
        <w:tblW w:w="0" w:type="auto"/>
        <w:jc w:val="center"/>
        <w:tblLook w:val="04A0" w:firstRow="1" w:lastRow="0" w:firstColumn="1" w:lastColumn="0" w:noHBand="0" w:noVBand="1"/>
      </w:tblPr>
      <w:tblGrid>
        <w:gridCol w:w="3164"/>
        <w:gridCol w:w="3165"/>
        <w:gridCol w:w="3165"/>
      </w:tblGrid>
      <w:tr w:rsidR="00975190" w14:paraId="74C750D1" w14:textId="77777777">
        <w:trPr>
          <w:jc w:val="center"/>
        </w:trPr>
        <w:tc>
          <w:tcPr>
            <w:tcW w:w="3168" w:type="dxa"/>
            <w:shd w:val="clear" w:color="auto" w:fill="D9D9D9"/>
            <w:vAlign w:val="center"/>
          </w:tcPr>
          <w:p w14:paraId="62EDA4D8" w14:textId="77777777" w:rsidR="00975190" w:rsidRDefault="00B0041F">
            <w:pPr>
              <w:jc w:val="center"/>
            </w:pPr>
            <w:r>
              <w:rPr>
                <w:b/>
                <w:sz w:val="16"/>
              </w:rPr>
              <w:t>Requirement</w:t>
            </w:r>
          </w:p>
        </w:tc>
        <w:tc>
          <w:tcPr>
            <w:tcW w:w="3168" w:type="dxa"/>
            <w:shd w:val="clear" w:color="auto" w:fill="D9D9D9"/>
            <w:vAlign w:val="center"/>
          </w:tcPr>
          <w:p w14:paraId="51D9E03D" w14:textId="77777777" w:rsidR="00975190" w:rsidRDefault="00B0041F">
            <w:pPr>
              <w:jc w:val="center"/>
            </w:pPr>
            <w:r>
              <w:rPr>
                <w:b/>
                <w:sz w:val="16"/>
              </w:rPr>
              <w:t>Test Method</w:t>
            </w:r>
          </w:p>
        </w:tc>
        <w:tc>
          <w:tcPr>
            <w:tcW w:w="3168" w:type="dxa"/>
            <w:shd w:val="clear" w:color="auto" w:fill="D9D9D9"/>
            <w:vAlign w:val="center"/>
          </w:tcPr>
          <w:p w14:paraId="2E7C61F9" w14:textId="77777777" w:rsidR="00975190" w:rsidRDefault="00B0041F">
            <w:pPr>
              <w:jc w:val="center"/>
            </w:pPr>
            <w:r>
              <w:rPr>
                <w:b/>
                <w:sz w:val="16"/>
              </w:rPr>
              <w:t>Acceptance Criterion</w:t>
            </w:r>
          </w:p>
        </w:tc>
      </w:tr>
      <w:tr w:rsidR="00975190" w14:paraId="793FA8D3" w14:textId="77777777">
        <w:trPr>
          <w:jc w:val="center"/>
        </w:trPr>
        <w:tc>
          <w:tcPr>
            <w:tcW w:w="3168" w:type="dxa"/>
            <w:vAlign w:val="center"/>
          </w:tcPr>
          <w:p w14:paraId="1D744715" w14:textId="77777777" w:rsidR="00975190" w:rsidRDefault="00B0041F">
            <w:pPr>
              <w:jc w:val="center"/>
            </w:pPr>
            <w:r>
              <w:rPr>
                <w:sz w:val="16"/>
              </w:rPr>
              <w:t>Database connection</w:t>
            </w:r>
          </w:p>
        </w:tc>
        <w:tc>
          <w:tcPr>
            <w:tcW w:w="3168" w:type="dxa"/>
            <w:vAlign w:val="center"/>
          </w:tcPr>
          <w:p w14:paraId="10D7AC80" w14:textId="77777777" w:rsidR="00975190" w:rsidRDefault="00B0041F">
            <w:r>
              <w:rPr>
                <w:sz w:val="16"/>
              </w:rPr>
              <w:t>Run application with configured MySQL server</w:t>
            </w:r>
          </w:p>
        </w:tc>
        <w:tc>
          <w:tcPr>
            <w:tcW w:w="3168" w:type="dxa"/>
            <w:vAlign w:val="center"/>
          </w:tcPr>
          <w:p w14:paraId="3D0162FF" w14:textId="77777777" w:rsidR="00975190" w:rsidRDefault="00B0041F">
            <w:r>
              <w:rPr>
                <w:sz w:val="16"/>
              </w:rPr>
              <w:t>Connection successful and menus start</w:t>
            </w:r>
          </w:p>
        </w:tc>
      </w:tr>
      <w:tr w:rsidR="00975190" w14:paraId="2553102F" w14:textId="77777777">
        <w:trPr>
          <w:jc w:val="center"/>
        </w:trPr>
        <w:tc>
          <w:tcPr>
            <w:tcW w:w="3168" w:type="dxa"/>
            <w:vAlign w:val="center"/>
          </w:tcPr>
          <w:p w14:paraId="1A3C9ED7" w14:textId="77777777" w:rsidR="00975190" w:rsidRDefault="00B0041F">
            <w:pPr>
              <w:jc w:val="center"/>
            </w:pPr>
            <w:r>
              <w:rPr>
                <w:sz w:val="16"/>
              </w:rPr>
              <w:t>Staff login</w:t>
            </w:r>
          </w:p>
        </w:tc>
        <w:tc>
          <w:tcPr>
            <w:tcW w:w="3168" w:type="dxa"/>
            <w:vAlign w:val="center"/>
          </w:tcPr>
          <w:p w14:paraId="22A65F12" w14:textId="77777777" w:rsidR="00975190" w:rsidRDefault="00B0041F">
            <w:r>
              <w:rPr>
                <w:sz w:val="16"/>
              </w:rPr>
              <w:t>Enter recognized staff/admin username and valid predefined password</w:t>
            </w:r>
          </w:p>
        </w:tc>
        <w:tc>
          <w:tcPr>
            <w:tcW w:w="3168" w:type="dxa"/>
            <w:vAlign w:val="center"/>
          </w:tcPr>
          <w:p w14:paraId="6399FB85" w14:textId="77777777" w:rsidR="00975190" w:rsidRDefault="00B0041F">
            <w:pPr>
              <w:jc w:val="center"/>
            </w:pPr>
            <w:r>
              <w:rPr>
                <w:sz w:val="16"/>
              </w:rPr>
              <w:t>Staff portal opens</w:t>
            </w:r>
          </w:p>
        </w:tc>
      </w:tr>
      <w:tr w:rsidR="00975190" w14:paraId="595D0B8B" w14:textId="77777777">
        <w:trPr>
          <w:jc w:val="center"/>
        </w:trPr>
        <w:tc>
          <w:tcPr>
            <w:tcW w:w="3168" w:type="dxa"/>
            <w:vAlign w:val="center"/>
          </w:tcPr>
          <w:p w14:paraId="7EA0A001" w14:textId="77777777" w:rsidR="00975190" w:rsidRDefault="00B0041F">
            <w:pPr>
              <w:jc w:val="center"/>
            </w:pPr>
            <w:r>
              <w:rPr>
                <w:sz w:val="16"/>
              </w:rPr>
              <w:t>Invalid staff login</w:t>
            </w:r>
          </w:p>
        </w:tc>
        <w:tc>
          <w:tcPr>
            <w:tcW w:w="3168" w:type="dxa"/>
            <w:vAlign w:val="center"/>
          </w:tcPr>
          <w:p w14:paraId="73274AC2" w14:textId="77777777" w:rsidR="00975190" w:rsidRDefault="00B0041F">
            <w:r>
              <w:rPr>
                <w:sz w:val="16"/>
              </w:rPr>
              <w:t>Enter invalid staff credentials</w:t>
            </w:r>
          </w:p>
        </w:tc>
        <w:tc>
          <w:tcPr>
            <w:tcW w:w="3168" w:type="dxa"/>
            <w:vAlign w:val="center"/>
          </w:tcPr>
          <w:p w14:paraId="456BF32E" w14:textId="77777777" w:rsidR="00975190" w:rsidRDefault="00B0041F">
            <w:pPr>
              <w:jc w:val="center"/>
            </w:pPr>
            <w:r>
              <w:rPr>
                <w:sz w:val="16"/>
              </w:rPr>
              <w:t>Access denied</w:t>
            </w:r>
          </w:p>
        </w:tc>
      </w:tr>
      <w:tr w:rsidR="00975190" w14:paraId="44E4DF55" w14:textId="77777777">
        <w:trPr>
          <w:jc w:val="center"/>
        </w:trPr>
        <w:tc>
          <w:tcPr>
            <w:tcW w:w="3168" w:type="dxa"/>
            <w:vAlign w:val="center"/>
          </w:tcPr>
          <w:p w14:paraId="6190B98C" w14:textId="77777777" w:rsidR="00975190" w:rsidRDefault="00B0041F">
            <w:pPr>
              <w:jc w:val="center"/>
            </w:pPr>
            <w:r>
              <w:rPr>
                <w:sz w:val="16"/>
              </w:rPr>
              <w:t>Movie search</w:t>
            </w:r>
          </w:p>
        </w:tc>
        <w:tc>
          <w:tcPr>
            <w:tcW w:w="3168" w:type="dxa"/>
            <w:vAlign w:val="center"/>
          </w:tcPr>
          <w:p w14:paraId="082B18D6" w14:textId="77777777" w:rsidR="00975190" w:rsidRDefault="00B0041F">
            <w:r>
              <w:rPr>
                <w:sz w:val="16"/>
              </w:rPr>
              <w:t>Search by valid ID/name/language</w:t>
            </w:r>
          </w:p>
        </w:tc>
        <w:tc>
          <w:tcPr>
            <w:tcW w:w="3168" w:type="dxa"/>
            <w:vAlign w:val="center"/>
          </w:tcPr>
          <w:p w14:paraId="78648F92" w14:textId="77777777" w:rsidR="00975190" w:rsidRDefault="00B0041F">
            <w:r>
              <w:rPr>
                <w:sz w:val="16"/>
              </w:rPr>
              <w:t>Matching movie record(s) displayed</w:t>
            </w:r>
          </w:p>
        </w:tc>
      </w:tr>
      <w:tr w:rsidR="00975190" w14:paraId="3F935A21" w14:textId="77777777">
        <w:trPr>
          <w:jc w:val="center"/>
        </w:trPr>
        <w:tc>
          <w:tcPr>
            <w:tcW w:w="3168" w:type="dxa"/>
            <w:vAlign w:val="center"/>
          </w:tcPr>
          <w:p w14:paraId="1B588D22" w14:textId="77777777" w:rsidR="00975190" w:rsidRDefault="00B0041F">
            <w:pPr>
              <w:jc w:val="center"/>
            </w:pPr>
            <w:r>
              <w:rPr>
                <w:sz w:val="16"/>
              </w:rPr>
              <w:t>Ticket booking</w:t>
            </w:r>
          </w:p>
        </w:tc>
        <w:tc>
          <w:tcPr>
            <w:tcW w:w="3168" w:type="dxa"/>
            <w:vAlign w:val="center"/>
          </w:tcPr>
          <w:p w14:paraId="2F2B0F3E" w14:textId="77777777" w:rsidR="00975190" w:rsidRDefault="00B0041F">
            <w:r>
              <w:rPr>
                <w:sz w:val="16"/>
              </w:rPr>
              <w:t>Choose valid movie and enter booking details</w:t>
            </w:r>
          </w:p>
        </w:tc>
        <w:tc>
          <w:tcPr>
            <w:tcW w:w="3168" w:type="dxa"/>
            <w:vAlign w:val="center"/>
          </w:tcPr>
          <w:p w14:paraId="21F498B7" w14:textId="77777777" w:rsidR="00975190" w:rsidRDefault="00B0041F">
            <w:r>
              <w:rPr>
                <w:sz w:val="16"/>
              </w:rPr>
              <w:t>Booking stored and confirmation total displayed</w:t>
            </w:r>
          </w:p>
        </w:tc>
      </w:tr>
      <w:tr w:rsidR="00975190" w14:paraId="015B167F" w14:textId="77777777">
        <w:trPr>
          <w:jc w:val="center"/>
        </w:trPr>
        <w:tc>
          <w:tcPr>
            <w:tcW w:w="3168" w:type="dxa"/>
            <w:vAlign w:val="center"/>
          </w:tcPr>
          <w:p w14:paraId="12F57FEE" w14:textId="77777777" w:rsidR="00975190" w:rsidRDefault="00B0041F">
            <w:pPr>
              <w:jc w:val="center"/>
            </w:pPr>
            <w:r>
              <w:rPr>
                <w:sz w:val="16"/>
              </w:rPr>
              <w:lastRenderedPageBreak/>
              <w:t>Duplicate booking ID</w:t>
            </w:r>
          </w:p>
        </w:tc>
        <w:tc>
          <w:tcPr>
            <w:tcW w:w="3168" w:type="dxa"/>
            <w:vAlign w:val="center"/>
          </w:tcPr>
          <w:p w14:paraId="6F397C10" w14:textId="77777777" w:rsidR="00975190" w:rsidRDefault="00B0041F">
            <w:r>
              <w:rPr>
                <w:sz w:val="16"/>
              </w:rPr>
              <w:t>Reuse existing booking ID</w:t>
            </w:r>
          </w:p>
        </w:tc>
        <w:tc>
          <w:tcPr>
            <w:tcW w:w="3168" w:type="dxa"/>
            <w:vAlign w:val="center"/>
          </w:tcPr>
          <w:p w14:paraId="0B597145" w14:textId="77777777" w:rsidR="00975190" w:rsidRDefault="00B0041F">
            <w:r>
              <w:rPr>
                <w:sz w:val="16"/>
              </w:rPr>
              <w:t>Integrity error handled</w:t>
            </w:r>
          </w:p>
        </w:tc>
      </w:tr>
      <w:tr w:rsidR="00975190" w14:paraId="45F8E920" w14:textId="77777777">
        <w:trPr>
          <w:jc w:val="center"/>
        </w:trPr>
        <w:tc>
          <w:tcPr>
            <w:tcW w:w="3168" w:type="dxa"/>
            <w:vAlign w:val="center"/>
          </w:tcPr>
          <w:p w14:paraId="1E7AC2FB" w14:textId="77777777" w:rsidR="00975190" w:rsidRDefault="00B0041F">
            <w:pPr>
              <w:jc w:val="center"/>
            </w:pPr>
            <w:r>
              <w:rPr>
                <w:sz w:val="16"/>
              </w:rPr>
              <w:t>Cancel booking</w:t>
            </w:r>
          </w:p>
        </w:tc>
        <w:tc>
          <w:tcPr>
            <w:tcW w:w="3168" w:type="dxa"/>
            <w:vAlign w:val="center"/>
          </w:tcPr>
          <w:p w14:paraId="6696DD8A" w14:textId="77777777" w:rsidR="00975190" w:rsidRDefault="00B0041F">
            <w:r>
              <w:rPr>
                <w:sz w:val="16"/>
              </w:rPr>
              <w:t>Enter existing booking ID</w:t>
            </w:r>
          </w:p>
        </w:tc>
        <w:tc>
          <w:tcPr>
            <w:tcW w:w="3168" w:type="dxa"/>
            <w:vAlign w:val="center"/>
          </w:tcPr>
          <w:p w14:paraId="44BDF1FA" w14:textId="77777777" w:rsidR="00975190" w:rsidRDefault="00B0041F">
            <w:r>
              <w:rPr>
                <w:sz w:val="16"/>
              </w:rPr>
              <w:t>Booking removed and success message displayed</w:t>
            </w:r>
          </w:p>
        </w:tc>
      </w:tr>
      <w:tr w:rsidR="00975190" w14:paraId="3976BBDE" w14:textId="77777777">
        <w:trPr>
          <w:jc w:val="center"/>
        </w:trPr>
        <w:tc>
          <w:tcPr>
            <w:tcW w:w="3168" w:type="dxa"/>
            <w:vAlign w:val="center"/>
          </w:tcPr>
          <w:p w14:paraId="79143A47" w14:textId="77777777" w:rsidR="00975190" w:rsidRDefault="00B0041F">
            <w:pPr>
              <w:jc w:val="center"/>
            </w:pPr>
            <w:r>
              <w:rPr>
                <w:sz w:val="16"/>
              </w:rPr>
              <w:t>Snack order</w:t>
            </w:r>
          </w:p>
        </w:tc>
        <w:tc>
          <w:tcPr>
            <w:tcW w:w="3168" w:type="dxa"/>
            <w:vAlign w:val="center"/>
          </w:tcPr>
          <w:p w14:paraId="180CA4D7" w14:textId="77777777" w:rsidR="00975190" w:rsidRDefault="00B0041F">
            <w:r>
              <w:rPr>
                <w:sz w:val="16"/>
              </w:rPr>
              <w:t>Enter valid booking, snack and quantity</w:t>
            </w:r>
          </w:p>
        </w:tc>
        <w:tc>
          <w:tcPr>
            <w:tcW w:w="3168" w:type="dxa"/>
            <w:vAlign w:val="center"/>
          </w:tcPr>
          <w:p w14:paraId="381C8713" w14:textId="77777777" w:rsidR="00975190" w:rsidRDefault="00B0041F">
            <w:r>
              <w:rPr>
                <w:sz w:val="16"/>
              </w:rPr>
              <w:t>Snack order stored and cost calculated</w:t>
            </w:r>
          </w:p>
        </w:tc>
      </w:tr>
      <w:tr w:rsidR="00975190" w14:paraId="11A7A098" w14:textId="77777777">
        <w:trPr>
          <w:jc w:val="center"/>
        </w:trPr>
        <w:tc>
          <w:tcPr>
            <w:tcW w:w="3168" w:type="dxa"/>
            <w:vAlign w:val="center"/>
          </w:tcPr>
          <w:p w14:paraId="1B1216EE" w14:textId="77777777" w:rsidR="00975190" w:rsidRDefault="00B0041F">
            <w:pPr>
              <w:jc w:val="center"/>
            </w:pPr>
            <w:r>
              <w:rPr>
                <w:sz w:val="16"/>
              </w:rPr>
              <w:t>Combined bill</w:t>
            </w:r>
          </w:p>
        </w:tc>
        <w:tc>
          <w:tcPr>
            <w:tcW w:w="3168" w:type="dxa"/>
            <w:vAlign w:val="center"/>
          </w:tcPr>
          <w:p w14:paraId="200675CA" w14:textId="77777777" w:rsidR="00975190" w:rsidRDefault="00B0041F">
            <w:r>
              <w:rPr>
                <w:sz w:val="16"/>
              </w:rPr>
              <w:t>Enter valid booking ID</w:t>
            </w:r>
          </w:p>
        </w:tc>
        <w:tc>
          <w:tcPr>
            <w:tcW w:w="3168" w:type="dxa"/>
            <w:vAlign w:val="center"/>
          </w:tcPr>
          <w:p w14:paraId="32E18B3E" w14:textId="77777777" w:rsidR="00975190" w:rsidRDefault="00B0041F">
            <w:r>
              <w:rPr>
                <w:sz w:val="16"/>
              </w:rPr>
              <w:t>Movie cost + snack cost = grand total</w:t>
            </w:r>
          </w:p>
        </w:tc>
      </w:tr>
      <w:tr w:rsidR="00975190" w14:paraId="59CBF7F8" w14:textId="77777777">
        <w:trPr>
          <w:jc w:val="center"/>
        </w:trPr>
        <w:tc>
          <w:tcPr>
            <w:tcW w:w="3168" w:type="dxa"/>
            <w:vAlign w:val="center"/>
          </w:tcPr>
          <w:p w14:paraId="66C89D3D" w14:textId="77777777" w:rsidR="00975190" w:rsidRDefault="00B0041F">
            <w:pPr>
              <w:jc w:val="center"/>
            </w:pPr>
            <w:r>
              <w:rPr>
                <w:sz w:val="16"/>
              </w:rPr>
              <w:t>Rating</w:t>
            </w:r>
          </w:p>
        </w:tc>
        <w:tc>
          <w:tcPr>
            <w:tcW w:w="3168" w:type="dxa"/>
            <w:vAlign w:val="center"/>
          </w:tcPr>
          <w:p w14:paraId="39452BF1" w14:textId="77777777" w:rsidR="00975190" w:rsidRDefault="00B0041F">
            <w:r>
              <w:rPr>
                <w:sz w:val="16"/>
              </w:rPr>
              <w:t>Enter rating within 1.0–5.0</w:t>
            </w:r>
          </w:p>
        </w:tc>
        <w:tc>
          <w:tcPr>
            <w:tcW w:w="3168" w:type="dxa"/>
            <w:vAlign w:val="center"/>
          </w:tcPr>
          <w:p w14:paraId="2DB37CEA" w14:textId="77777777" w:rsidR="00975190" w:rsidRDefault="00B0041F">
            <w:pPr>
              <w:jc w:val="center"/>
            </w:pPr>
            <w:r>
              <w:rPr>
                <w:sz w:val="16"/>
              </w:rPr>
              <w:t>Rating/review stored</w:t>
            </w:r>
          </w:p>
        </w:tc>
      </w:tr>
      <w:tr w:rsidR="00975190" w14:paraId="0336CEDC" w14:textId="77777777">
        <w:trPr>
          <w:jc w:val="center"/>
        </w:trPr>
        <w:tc>
          <w:tcPr>
            <w:tcW w:w="3168" w:type="dxa"/>
            <w:vAlign w:val="center"/>
          </w:tcPr>
          <w:p w14:paraId="00F4D291" w14:textId="77777777" w:rsidR="00975190" w:rsidRDefault="00B0041F">
            <w:pPr>
              <w:jc w:val="center"/>
            </w:pPr>
            <w:r>
              <w:rPr>
                <w:sz w:val="16"/>
              </w:rPr>
              <w:t>Invalid rating</w:t>
            </w:r>
          </w:p>
        </w:tc>
        <w:tc>
          <w:tcPr>
            <w:tcW w:w="3168" w:type="dxa"/>
            <w:vAlign w:val="center"/>
          </w:tcPr>
          <w:p w14:paraId="4B3EC69D" w14:textId="77777777" w:rsidR="00975190" w:rsidRDefault="00B0041F">
            <w:r>
              <w:rPr>
                <w:sz w:val="16"/>
              </w:rPr>
              <w:t>Enter value outside 1.0–5.0</w:t>
            </w:r>
          </w:p>
        </w:tc>
        <w:tc>
          <w:tcPr>
            <w:tcW w:w="3168" w:type="dxa"/>
            <w:vAlign w:val="center"/>
          </w:tcPr>
          <w:p w14:paraId="425648E2" w14:textId="77777777" w:rsidR="00975190" w:rsidRDefault="00B0041F">
            <w:pPr>
              <w:jc w:val="center"/>
            </w:pPr>
            <w:r>
              <w:rPr>
                <w:sz w:val="16"/>
              </w:rPr>
              <w:t>Rating rejected</w:t>
            </w:r>
          </w:p>
        </w:tc>
      </w:tr>
      <w:tr w:rsidR="00975190" w14:paraId="7F0DC1B0" w14:textId="77777777">
        <w:trPr>
          <w:jc w:val="center"/>
        </w:trPr>
        <w:tc>
          <w:tcPr>
            <w:tcW w:w="3168" w:type="dxa"/>
            <w:vAlign w:val="center"/>
          </w:tcPr>
          <w:p w14:paraId="68AA8FB5" w14:textId="77777777" w:rsidR="00975190" w:rsidRDefault="00B0041F">
            <w:pPr>
              <w:jc w:val="center"/>
            </w:pPr>
            <w:r>
              <w:rPr>
                <w:sz w:val="16"/>
              </w:rPr>
              <w:t>Exit</w:t>
            </w:r>
          </w:p>
        </w:tc>
        <w:tc>
          <w:tcPr>
            <w:tcW w:w="3168" w:type="dxa"/>
            <w:vAlign w:val="center"/>
          </w:tcPr>
          <w:p w14:paraId="7257FF06" w14:textId="77777777" w:rsidR="00975190" w:rsidRDefault="00B0041F">
            <w:pPr>
              <w:jc w:val="center"/>
            </w:pPr>
            <w:r>
              <w:rPr>
                <w:sz w:val="16"/>
              </w:rPr>
              <w:t>Select Exit Program</w:t>
            </w:r>
          </w:p>
        </w:tc>
        <w:tc>
          <w:tcPr>
            <w:tcW w:w="3168" w:type="dxa"/>
            <w:vAlign w:val="center"/>
          </w:tcPr>
          <w:p w14:paraId="34DF8C15" w14:textId="77777777" w:rsidR="00975190" w:rsidRDefault="00B0041F">
            <w:r>
              <w:rPr>
                <w:sz w:val="16"/>
              </w:rPr>
              <w:t>Database cursor/connection closed</w:t>
            </w:r>
          </w:p>
        </w:tc>
      </w:tr>
    </w:tbl>
    <w:p w14:paraId="4DCC88C1" w14:textId="77777777" w:rsidR="00975190" w:rsidRDefault="00B0041F">
      <w:pPr>
        <w:jc w:val="both"/>
      </w:pPr>
      <w:r>
        <w:t>Verification Summary</w:t>
      </w:r>
    </w:p>
    <w:tbl>
      <w:tblPr>
        <w:tblStyle w:val="TableGrid"/>
        <w:tblW w:w="0" w:type="auto"/>
        <w:jc w:val="center"/>
        <w:tblLook w:val="04A0" w:firstRow="1" w:lastRow="0" w:firstColumn="1" w:lastColumn="0" w:noHBand="0" w:noVBand="1"/>
      </w:tblPr>
      <w:tblGrid>
        <w:gridCol w:w="2373"/>
        <w:gridCol w:w="2374"/>
        <w:gridCol w:w="2374"/>
        <w:gridCol w:w="2373"/>
      </w:tblGrid>
      <w:tr w:rsidR="00975190" w14:paraId="25367092" w14:textId="77777777">
        <w:trPr>
          <w:jc w:val="center"/>
        </w:trPr>
        <w:tc>
          <w:tcPr>
            <w:tcW w:w="2376" w:type="dxa"/>
            <w:shd w:val="clear" w:color="auto" w:fill="D9D9D9"/>
            <w:vAlign w:val="center"/>
          </w:tcPr>
          <w:p w14:paraId="3AA72BDB" w14:textId="77777777" w:rsidR="00975190" w:rsidRDefault="00B0041F">
            <w:pPr>
              <w:jc w:val="center"/>
            </w:pPr>
            <w:r>
              <w:rPr>
                <w:b/>
                <w:sz w:val="16"/>
              </w:rPr>
              <w:t>Specification</w:t>
            </w:r>
          </w:p>
        </w:tc>
        <w:tc>
          <w:tcPr>
            <w:tcW w:w="2376" w:type="dxa"/>
            <w:shd w:val="clear" w:color="auto" w:fill="D9D9D9"/>
            <w:vAlign w:val="center"/>
          </w:tcPr>
          <w:p w14:paraId="3A4A3EEF" w14:textId="77777777" w:rsidR="00975190" w:rsidRDefault="00B0041F">
            <w:pPr>
              <w:jc w:val="center"/>
            </w:pPr>
            <w:r>
              <w:rPr>
                <w:b/>
                <w:sz w:val="16"/>
              </w:rPr>
              <w:t>Required Value</w:t>
            </w:r>
          </w:p>
        </w:tc>
        <w:tc>
          <w:tcPr>
            <w:tcW w:w="2376" w:type="dxa"/>
            <w:shd w:val="clear" w:color="auto" w:fill="D9D9D9"/>
            <w:vAlign w:val="center"/>
          </w:tcPr>
          <w:p w14:paraId="4D5D3083" w14:textId="77777777" w:rsidR="00975190" w:rsidRDefault="00B0041F">
            <w:pPr>
              <w:jc w:val="center"/>
            </w:pPr>
            <w:r>
              <w:rPr>
                <w:b/>
                <w:sz w:val="16"/>
              </w:rPr>
              <w:t>Achieved Value</w:t>
            </w:r>
          </w:p>
        </w:tc>
        <w:tc>
          <w:tcPr>
            <w:tcW w:w="2376" w:type="dxa"/>
            <w:shd w:val="clear" w:color="auto" w:fill="D9D9D9"/>
            <w:vAlign w:val="center"/>
          </w:tcPr>
          <w:p w14:paraId="0B1AFBB1" w14:textId="77777777" w:rsidR="00975190" w:rsidRDefault="00B0041F">
            <w:pPr>
              <w:jc w:val="center"/>
            </w:pPr>
            <w:r>
              <w:rPr>
                <w:b/>
                <w:sz w:val="16"/>
              </w:rPr>
              <w:t>Status (Pass/Fail)</w:t>
            </w:r>
          </w:p>
        </w:tc>
      </w:tr>
      <w:tr w:rsidR="00975190" w14:paraId="6D7A4781" w14:textId="77777777">
        <w:trPr>
          <w:jc w:val="center"/>
        </w:trPr>
        <w:tc>
          <w:tcPr>
            <w:tcW w:w="2376" w:type="dxa"/>
            <w:vAlign w:val="center"/>
          </w:tcPr>
          <w:p w14:paraId="34895E84" w14:textId="77777777" w:rsidR="00975190" w:rsidRDefault="00B0041F">
            <w:r>
              <w:rPr>
                <w:sz w:val="16"/>
              </w:rPr>
              <w:t>Python–MySQL connectivity</w:t>
            </w:r>
          </w:p>
        </w:tc>
        <w:tc>
          <w:tcPr>
            <w:tcW w:w="2376" w:type="dxa"/>
            <w:vAlign w:val="center"/>
          </w:tcPr>
          <w:p w14:paraId="14FBC0C0" w14:textId="77777777" w:rsidR="00975190" w:rsidRDefault="00B0041F">
            <w:r>
              <w:rPr>
                <w:sz w:val="16"/>
              </w:rPr>
              <w:t>Successful connection</w:t>
            </w:r>
          </w:p>
        </w:tc>
        <w:tc>
          <w:tcPr>
            <w:tcW w:w="2376" w:type="dxa"/>
            <w:vAlign w:val="center"/>
          </w:tcPr>
          <w:p w14:paraId="191E5494" w14:textId="77777777" w:rsidR="00975190" w:rsidRDefault="00B0041F">
            <w:r>
              <w:rPr>
                <w:sz w:val="16"/>
              </w:rPr>
              <w:t>Successful connection</w:t>
            </w:r>
          </w:p>
        </w:tc>
        <w:tc>
          <w:tcPr>
            <w:tcW w:w="2376" w:type="dxa"/>
            <w:vAlign w:val="center"/>
          </w:tcPr>
          <w:p w14:paraId="3B9F688A" w14:textId="77777777" w:rsidR="00975190" w:rsidRDefault="00B0041F">
            <w:pPr>
              <w:jc w:val="center"/>
            </w:pPr>
            <w:r>
              <w:rPr>
                <w:sz w:val="16"/>
              </w:rPr>
              <w:t>Pass</w:t>
            </w:r>
          </w:p>
        </w:tc>
      </w:tr>
      <w:tr w:rsidR="00975190" w14:paraId="2CB9A24D" w14:textId="77777777">
        <w:trPr>
          <w:jc w:val="center"/>
        </w:trPr>
        <w:tc>
          <w:tcPr>
            <w:tcW w:w="2376" w:type="dxa"/>
            <w:vAlign w:val="center"/>
          </w:tcPr>
          <w:p w14:paraId="071603BF" w14:textId="77777777" w:rsidR="00975190" w:rsidRDefault="00B0041F">
            <w:pPr>
              <w:jc w:val="center"/>
            </w:pPr>
            <w:r>
              <w:rPr>
                <w:sz w:val="16"/>
              </w:rPr>
              <w:t>Movie management</w:t>
            </w:r>
          </w:p>
        </w:tc>
        <w:tc>
          <w:tcPr>
            <w:tcW w:w="2376" w:type="dxa"/>
            <w:vAlign w:val="center"/>
          </w:tcPr>
          <w:p w14:paraId="729A6ECE" w14:textId="77777777" w:rsidR="00975190" w:rsidRDefault="00B0041F">
            <w:r>
              <w:rPr>
                <w:sz w:val="16"/>
              </w:rPr>
              <w:t>CRUD/search operations work</w:t>
            </w:r>
          </w:p>
        </w:tc>
        <w:tc>
          <w:tcPr>
            <w:tcW w:w="2376" w:type="dxa"/>
            <w:vAlign w:val="center"/>
          </w:tcPr>
          <w:p w14:paraId="2999CC6C" w14:textId="77777777" w:rsidR="00975190" w:rsidRDefault="00B0041F">
            <w:r>
              <w:rPr>
                <w:sz w:val="16"/>
              </w:rPr>
              <w:t>Implemented in staff portal</w:t>
            </w:r>
          </w:p>
        </w:tc>
        <w:tc>
          <w:tcPr>
            <w:tcW w:w="2376" w:type="dxa"/>
            <w:vAlign w:val="center"/>
          </w:tcPr>
          <w:p w14:paraId="0C44212E" w14:textId="77777777" w:rsidR="00975190" w:rsidRDefault="00B0041F">
            <w:pPr>
              <w:jc w:val="center"/>
            </w:pPr>
            <w:r>
              <w:rPr>
                <w:sz w:val="16"/>
              </w:rPr>
              <w:t>Pass</w:t>
            </w:r>
          </w:p>
        </w:tc>
      </w:tr>
      <w:tr w:rsidR="00975190" w14:paraId="23420F12" w14:textId="77777777">
        <w:trPr>
          <w:jc w:val="center"/>
        </w:trPr>
        <w:tc>
          <w:tcPr>
            <w:tcW w:w="2376" w:type="dxa"/>
            <w:vAlign w:val="center"/>
          </w:tcPr>
          <w:p w14:paraId="68942D7A" w14:textId="77777777" w:rsidR="00975190" w:rsidRDefault="00B0041F">
            <w:pPr>
              <w:jc w:val="center"/>
            </w:pPr>
            <w:r>
              <w:rPr>
                <w:sz w:val="16"/>
              </w:rPr>
              <w:t>Booking</w:t>
            </w:r>
          </w:p>
        </w:tc>
        <w:tc>
          <w:tcPr>
            <w:tcW w:w="2376" w:type="dxa"/>
            <w:vAlign w:val="center"/>
          </w:tcPr>
          <w:p w14:paraId="17A1826E" w14:textId="77777777" w:rsidR="00975190" w:rsidRDefault="00B0041F">
            <w:r>
              <w:rPr>
                <w:sz w:val="16"/>
              </w:rPr>
              <w:t>Store and cancel booking</w:t>
            </w:r>
          </w:p>
        </w:tc>
        <w:tc>
          <w:tcPr>
            <w:tcW w:w="2376" w:type="dxa"/>
            <w:vAlign w:val="center"/>
          </w:tcPr>
          <w:p w14:paraId="2A157906" w14:textId="77777777" w:rsidR="00975190" w:rsidRDefault="00B0041F">
            <w:pPr>
              <w:jc w:val="center"/>
            </w:pPr>
            <w:r>
              <w:rPr>
                <w:sz w:val="16"/>
              </w:rPr>
              <w:t>Implemented</w:t>
            </w:r>
          </w:p>
        </w:tc>
        <w:tc>
          <w:tcPr>
            <w:tcW w:w="2376" w:type="dxa"/>
            <w:vAlign w:val="center"/>
          </w:tcPr>
          <w:p w14:paraId="14D0A476" w14:textId="77777777" w:rsidR="00975190" w:rsidRDefault="00B0041F">
            <w:pPr>
              <w:jc w:val="center"/>
            </w:pPr>
            <w:r>
              <w:rPr>
                <w:sz w:val="16"/>
              </w:rPr>
              <w:t>Pass</w:t>
            </w:r>
          </w:p>
        </w:tc>
      </w:tr>
      <w:tr w:rsidR="00975190" w14:paraId="0DF7E3AD" w14:textId="77777777">
        <w:trPr>
          <w:jc w:val="center"/>
        </w:trPr>
        <w:tc>
          <w:tcPr>
            <w:tcW w:w="2376" w:type="dxa"/>
            <w:vAlign w:val="center"/>
          </w:tcPr>
          <w:p w14:paraId="3848F4F7" w14:textId="77777777" w:rsidR="00975190" w:rsidRDefault="00B0041F">
            <w:pPr>
              <w:jc w:val="center"/>
            </w:pPr>
            <w:r>
              <w:rPr>
                <w:sz w:val="16"/>
              </w:rPr>
              <w:t>Snack billing</w:t>
            </w:r>
          </w:p>
        </w:tc>
        <w:tc>
          <w:tcPr>
            <w:tcW w:w="2376" w:type="dxa"/>
            <w:vAlign w:val="center"/>
          </w:tcPr>
          <w:p w14:paraId="61EA6FE2" w14:textId="77777777" w:rsidR="00975190" w:rsidRDefault="00B0041F">
            <w:r>
              <w:rPr>
                <w:sz w:val="16"/>
              </w:rPr>
              <w:t>Calculate snack total</w:t>
            </w:r>
          </w:p>
        </w:tc>
        <w:tc>
          <w:tcPr>
            <w:tcW w:w="2376" w:type="dxa"/>
            <w:vAlign w:val="center"/>
          </w:tcPr>
          <w:p w14:paraId="79D32E3B" w14:textId="77777777" w:rsidR="00975190" w:rsidRDefault="00B0041F">
            <w:pPr>
              <w:jc w:val="center"/>
            </w:pPr>
            <w:r>
              <w:rPr>
                <w:sz w:val="16"/>
              </w:rPr>
              <w:t>Implemented</w:t>
            </w:r>
          </w:p>
        </w:tc>
        <w:tc>
          <w:tcPr>
            <w:tcW w:w="2376" w:type="dxa"/>
            <w:vAlign w:val="center"/>
          </w:tcPr>
          <w:p w14:paraId="35A17450" w14:textId="77777777" w:rsidR="00975190" w:rsidRDefault="00B0041F">
            <w:pPr>
              <w:jc w:val="center"/>
            </w:pPr>
            <w:r>
              <w:rPr>
                <w:sz w:val="16"/>
              </w:rPr>
              <w:t>Pass</w:t>
            </w:r>
          </w:p>
        </w:tc>
      </w:tr>
      <w:tr w:rsidR="00975190" w14:paraId="5AA445E7" w14:textId="77777777">
        <w:trPr>
          <w:jc w:val="center"/>
        </w:trPr>
        <w:tc>
          <w:tcPr>
            <w:tcW w:w="2376" w:type="dxa"/>
            <w:vAlign w:val="center"/>
          </w:tcPr>
          <w:p w14:paraId="79E629AD" w14:textId="77777777" w:rsidR="00975190" w:rsidRDefault="00B0041F">
            <w:pPr>
              <w:jc w:val="center"/>
            </w:pPr>
            <w:r>
              <w:rPr>
                <w:sz w:val="16"/>
              </w:rPr>
              <w:t>Combined billing</w:t>
            </w:r>
          </w:p>
        </w:tc>
        <w:tc>
          <w:tcPr>
            <w:tcW w:w="2376" w:type="dxa"/>
            <w:vAlign w:val="center"/>
          </w:tcPr>
          <w:p w14:paraId="0DD9DD25" w14:textId="77777777" w:rsidR="00975190" w:rsidRDefault="00B0041F">
            <w:pPr>
              <w:jc w:val="center"/>
            </w:pPr>
            <w:r>
              <w:rPr>
                <w:sz w:val="16"/>
              </w:rPr>
              <w:t>Movie + snack total</w:t>
            </w:r>
          </w:p>
        </w:tc>
        <w:tc>
          <w:tcPr>
            <w:tcW w:w="2376" w:type="dxa"/>
            <w:vAlign w:val="center"/>
          </w:tcPr>
          <w:p w14:paraId="7A057B53" w14:textId="77777777" w:rsidR="00975190" w:rsidRDefault="00B0041F">
            <w:pPr>
              <w:jc w:val="center"/>
            </w:pPr>
            <w:r>
              <w:rPr>
                <w:sz w:val="16"/>
              </w:rPr>
              <w:t>Implemented</w:t>
            </w:r>
          </w:p>
        </w:tc>
        <w:tc>
          <w:tcPr>
            <w:tcW w:w="2376" w:type="dxa"/>
            <w:vAlign w:val="center"/>
          </w:tcPr>
          <w:p w14:paraId="3F5929C5" w14:textId="77777777" w:rsidR="00975190" w:rsidRDefault="00B0041F">
            <w:pPr>
              <w:jc w:val="center"/>
            </w:pPr>
            <w:r>
              <w:rPr>
                <w:sz w:val="16"/>
              </w:rPr>
              <w:t>Pass</w:t>
            </w:r>
          </w:p>
        </w:tc>
      </w:tr>
      <w:tr w:rsidR="00975190" w14:paraId="66A22D40" w14:textId="77777777">
        <w:trPr>
          <w:jc w:val="center"/>
        </w:trPr>
        <w:tc>
          <w:tcPr>
            <w:tcW w:w="2376" w:type="dxa"/>
            <w:vAlign w:val="center"/>
          </w:tcPr>
          <w:p w14:paraId="6B1A98DD" w14:textId="77777777" w:rsidR="00975190" w:rsidRDefault="00B0041F">
            <w:pPr>
              <w:jc w:val="center"/>
            </w:pPr>
            <w:r>
              <w:rPr>
                <w:sz w:val="16"/>
              </w:rPr>
              <w:t>Ratings</w:t>
            </w:r>
          </w:p>
        </w:tc>
        <w:tc>
          <w:tcPr>
            <w:tcW w:w="2376" w:type="dxa"/>
            <w:vAlign w:val="center"/>
          </w:tcPr>
          <w:p w14:paraId="76675057" w14:textId="77777777" w:rsidR="00975190" w:rsidRDefault="00B0041F">
            <w:r>
              <w:rPr>
                <w:sz w:val="16"/>
              </w:rPr>
              <w:t>Store 1–5 rating and review</w:t>
            </w:r>
          </w:p>
        </w:tc>
        <w:tc>
          <w:tcPr>
            <w:tcW w:w="2376" w:type="dxa"/>
            <w:vAlign w:val="center"/>
          </w:tcPr>
          <w:p w14:paraId="748215C2" w14:textId="77777777" w:rsidR="00975190" w:rsidRDefault="00B0041F">
            <w:pPr>
              <w:jc w:val="center"/>
            </w:pPr>
            <w:r>
              <w:rPr>
                <w:sz w:val="16"/>
              </w:rPr>
              <w:t>Implemented</w:t>
            </w:r>
          </w:p>
        </w:tc>
        <w:tc>
          <w:tcPr>
            <w:tcW w:w="2376" w:type="dxa"/>
            <w:vAlign w:val="center"/>
          </w:tcPr>
          <w:p w14:paraId="3D89B2EE" w14:textId="77777777" w:rsidR="00975190" w:rsidRDefault="00B0041F">
            <w:pPr>
              <w:jc w:val="center"/>
            </w:pPr>
            <w:r>
              <w:rPr>
                <w:sz w:val="16"/>
              </w:rPr>
              <w:t>Pass</w:t>
            </w:r>
          </w:p>
        </w:tc>
      </w:tr>
      <w:tr w:rsidR="00975190" w14:paraId="79861F7D" w14:textId="77777777">
        <w:trPr>
          <w:jc w:val="center"/>
        </w:trPr>
        <w:tc>
          <w:tcPr>
            <w:tcW w:w="2376" w:type="dxa"/>
            <w:vAlign w:val="center"/>
          </w:tcPr>
          <w:p w14:paraId="76AED374" w14:textId="77777777" w:rsidR="00975190" w:rsidRDefault="00B0041F">
            <w:r>
              <w:rPr>
                <w:sz w:val="16"/>
              </w:rPr>
              <w:t>Real-time seat availability</w:t>
            </w:r>
          </w:p>
        </w:tc>
        <w:tc>
          <w:tcPr>
            <w:tcW w:w="2376" w:type="dxa"/>
            <w:vAlign w:val="center"/>
          </w:tcPr>
          <w:p w14:paraId="2BF2F5DD" w14:textId="77777777" w:rsidR="00975190" w:rsidRDefault="00B0041F">
            <w:r>
              <w:rPr>
                <w:sz w:val="16"/>
              </w:rPr>
              <w:t>Database-maintained seat state</w:t>
            </w:r>
          </w:p>
        </w:tc>
        <w:tc>
          <w:tcPr>
            <w:tcW w:w="2376" w:type="dxa"/>
            <w:vAlign w:val="center"/>
          </w:tcPr>
          <w:p w14:paraId="22CEE858" w14:textId="77777777" w:rsidR="00975190" w:rsidRDefault="00B0041F">
            <w:pPr>
              <w:jc w:val="center"/>
            </w:pPr>
            <w:r>
              <w:rPr>
                <w:sz w:val="16"/>
              </w:rPr>
              <w:t>Not implemented</w:t>
            </w:r>
          </w:p>
        </w:tc>
        <w:tc>
          <w:tcPr>
            <w:tcW w:w="2376" w:type="dxa"/>
            <w:vAlign w:val="center"/>
          </w:tcPr>
          <w:p w14:paraId="76B42F43" w14:textId="77777777" w:rsidR="00975190" w:rsidRDefault="00B0041F">
            <w:pPr>
              <w:jc w:val="center"/>
            </w:pPr>
            <w:r>
              <w:rPr>
                <w:sz w:val="16"/>
              </w:rPr>
              <w:t>Not Achieved</w:t>
            </w:r>
          </w:p>
        </w:tc>
      </w:tr>
    </w:tbl>
    <w:p w14:paraId="2972EBE2" w14:textId="77777777" w:rsidR="00975190" w:rsidRDefault="00B0041F">
      <w:pPr>
        <w:pStyle w:val="Heading2"/>
      </w:pPr>
      <w:r>
        <w:t>4.4 Results</w:t>
      </w:r>
    </w:p>
    <w:p w14:paraId="38CFFF1D" w14:textId="77777777" w:rsidR="00975190" w:rsidRDefault="00B0041F">
      <w:pPr>
        <w:jc w:val="both"/>
      </w:pPr>
      <w:r>
        <w:t>The implemented system successfully connected Python with MySQL and provided the required menu-driven operations. Movie records could be displayed and managed, ticket bookings could be stored and cancelled, snack orders and bills could be calculated, ratings and reviews could be stored, and booking-based reports such as most-watched and top movies could be generated. Separate Staff and Customer portals were successfully integrated.</w:t>
      </w:r>
    </w:p>
    <w:tbl>
      <w:tblPr>
        <w:tblStyle w:val="TableGrid"/>
        <w:tblW w:w="0" w:type="auto"/>
        <w:jc w:val="center"/>
        <w:tblLook w:val="04A0" w:firstRow="1" w:lastRow="0" w:firstColumn="1" w:lastColumn="0" w:noHBand="0" w:noVBand="1"/>
      </w:tblPr>
      <w:tblGrid>
        <w:gridCol w:w="3165"/>
        <w:gridCol w:w="3165"/>
        <w:gridCol w:w="3164"/>
      </w:tblGrid>
      <w:tr w:rsidR="00975190" w14:paraId="6E46791C" w14:textId="77777777">
        <w:trPr>
          <w:jc w:val="center"/>
        </w:trPr>
        <w:tc>
          <w:tcPr>
            <w:tcW w:w="3168" w:type="dxa"/>
            <w:shd w:val="clear" w:color="auto" w:fill="D9D9D9"/>
            <w:vAlign w:val="center"/>
          </w:tcPr>
          <w:p w14:paraId="1E7AD65A" w14:textId="77777777" w:rsidR="00975190" w:rsidRDefault="00B0041F">
            <w:pPr>
              <w:jc w:val="center"/>
            </w:pPr>
            <w:r>
              <w:rPr>
                <w:b/>
                <w:sz w:val="18"/>
              </w:rPr>
              <w:t>Function Group</w:t>
            </w:r>
          </w:p>
        </w:tc>
        <w:tc>
          <w:tcPr>
            <w:tcW w:w="3168" w:type="dxa"/>
            <w:shd w:val="clear" w:color="auto" w:fill="D9D9D9"/>
            <w:vAlign w:val="center"/>
          </w:tcPr>
          <w:p w14:paraId="697DF3DD" w14:textId="77777777" w:rsidR="00975190" w:rsidRDefault="00B0041F">
            <w:pPr>
              <w:jc w:val="center"/>
            </w:pPr>
            <w:r>
              <w:rPr>
                <w:b/>
                <w:sz w:val="18"/>
              </w:rPr>
              <w:t>Observed Result</w:t>
            </w:r>
          </w:p>
        </w:tc>
        <w:tc>
          <w:tcPr>
            <w:tcW w:w="3168" w:type="dxa"/>
            <w:shd w:val="clear" w:color="auto" w:fill="D9D9D9"/>
            <w:vAlign w:val="center"/>
          </w:tcPr>
          <w:p w14:paraId="200155D4" w14:textId="77777777" w:rsidR="00975190" w:rsidRDefault="00B0041F">
            <w:pPr>
              <w:jc w:val="center"/>
            </w:pPr>
            <w:r>
              <w:rPr>
                <w:b/>
                <w:sz w:val="18"/>
              </w:rPr>
              <w:t>Validation</w:t>
            </w:r>
          </w:p>
        </w:tc>
      </w:tr>
      <w:tr w:rsidR="00975190" w14:paraId="21A81649" w14:textId="77777777">
        <w:trPr>
          <w:jc w:val="center"/>
        </w:trPr>
        <w:tc>
          <w:tcPr>
            <w:tcW w:w="3168" w:type="dxa"/>
            <w:vAlign w:val="center"/>
          </w:tcPr>
          <w:p w14:paraId="20A111DF" w14:textId="77777777" w:rsidR="00975190" w:rsidRDefault="00B0041F">
            <w:pPr>
              <w:jc w:val="center"/>
            </w:pPr>
            <w:r>
              <w:rPr>
                <w:sz w:val="18"/>
              </w:rPr>
              <w:t>Movie management</w:t>
            </w:r>
          </w:p>
        </w:tc>
        <w:tc>
          <w:tcPr>
            <w:tcW w:w="3168" w:type="dxa"/>
            <w:vAlign w:val="center"/>
          </w:tcPr>
          <w:p w14:paraId="5E3764A9" w14:textId="77777777" w:rsidR="00975190" w:rsidRDefault="00B0041F">
            <w:r>
              <w:rPr>
                <w:sz w:val="18"/>
              </w:rPr>
              <w:t>Display, add, search, update and delete functions available</w:t>
            </w:r>
          </w:p>
        </w:tc>
        <w:tc>
          <w:tcPr>
            <w:tcW w:w="3168" w:type="dxa"/>
            <w:vAlign w:val="center"/>
          </w:tcPr>
          <w:p w14:paraId="0E1DA0A2" w14:textId="77777777" w:rsidR="00975190" w:rsidRDefault="00B0041F">
            <w:pPr>
              <w:jc w:val="center"/>
            </w:pPr>
            <w:r>
              <w:rPr>
                <w:sz w:val="18"/>
              </w:rPr>
              <w:t>Successful</w:t>
            </w:r>
          </w:p>
        </w:tc>
      </w:tr>
      <w:tr w:rsidR="00975190" w14:paraId="2BBC2B5A" w14:textId="77777777">
        <w:trPr>
          <w:jc w:val="center"/>
        </w:trPr>
        <w:tc>
          <w:tcPr>
            <w:tcW w:w="3168" w:type="dxa"/>
            <w:vAlign w:val="center"/>
          </w:tcPr>
          <w:p w14:paraId="486BA12C" w14:textId="77777777" w:rsidR="00975190" w:rsidRDefault="00B0041F">
            <w:pPr>
              <w:jc w:val="center"/>
            </w:pPr>
            <w:r>
              <w:rPr>
                <w:sz w:val="18"/>
              </w:rPr>
              <w:t>Ticket booking</w:t>
            </w:r>
          </w:p>
        </w:tc>
        <w:tc>
          <w:tcPr>
            <w:tcW w:w="3168" w:type="dxa"/>
            <w:vAlign w:val="center"/>
          </w:tcPr>
          <w:p w14:paraId="6412E6BB" w14:textId="77777777" w:rsidR="00975190" w:rsidRDefault="00B0041F">
            <w:r>
              <w:rPr>
                <w:sz w:val="18"/>
              </w:rPr>
              <w:t>Booking stored with calculated total</w:t>
            </w:r>
          </w:p>
        </w:tc>
        <w:tc>
          <w:tcPr>
            <w:tcW w:w="3168" w:type="dxa"/>
            <w:vAlign w:val="center"/>
          </w:tcPr>
          <w:p w14:paraId="442A744B" w14:textId="77777777" w:rsidR="00975190" w:rsidRDefault="00B0041F">
            <w:pPr>
              <w:jc w:val="center"/>
            </w:pPr>
            <w:r>
              <w:rPr>
                <w:sz w:val="18"/>
              </w:rPr>
              <w:t>Successful</w:t>
            </w:r>
          </w:p>
        </w:tc>
      </w:tr>
      <w:tr w:rsidR="00975190" w14:paraId="1E989A0B" w14:textId="77777777">
        <w:trPr>
          <w:jc w:val="center"/>
        </w:trPr>
        <w:tc>
          <w:tcPr>
            <w:tcW w:w="3168" w:type="dxa"/>
            <w:vAlign w:val="center"/>
          </w:tcPr>
          <w:p w14:paraId="6CD7E7D2" w14:textId="77777777" w:rsidR="00975190" w:rsidRDefault="00B0041F">
            <w:pPr>
              <w:jc w:val="center"/>
            </w:pPr>
            <w:r>
              <w:rPr>
                <w:sz w:val="18"/>
              </w:rPr>
              <w:t>Cancellation</w:t>
            </w:r>
          </w:p>
        </w:tc>
        <w:tc>
          <w:tcPr>
            <w:tcW w:w="3168" w:type="dxa"/>
            <w:vAlign w:val="center"/>
          </w:tcPr>
          <w:p w14:paraId="31E5521C" w14:textId="77777777" w:rsidR="00975190" w:rsidRDefault="00B0041F">
            <w:r>
              <w:rPr>
                <w:sz w:val="18"/>
              </w:rPr>
              <w:t>Existing booking can be removed</w:t>
            </w:r>
          </w:p>
        </w:tc>
        <w:tc>
          <w:tcPr>
            <w:tcW w:w="3168" w:type="dxa"/>
            <w:vAlign w:val="center"/>
          </w:tcPr>
          <w:p w14:paraId="458BC886" w14:textId="77777777" w:rsidR="00975190" w:rsidRDefault="00B0041F">
            <w:pPr>
              <w:jc w:val="center"/>
            </w:pPr>
            <w:r>
              <w:rPr>
                <w:sz w:val="18"/>
              </w:rPr>
              <w:t>Successful</w:t>
            </w:r>
          </w:p>
        </w:tc>
      </w:tr>
      <w:tr w:rsidR="00975190" w14:paraId="421E3E9F" w14:textId="77777777">
        <w:trPr>
          <w:jc w:val="center"/>
        </w:trPr>
        <w:tc>
          <w:tcPr>
            <w:tcW w:w="3168" w:type="dxa"/>
            <w:vAlign w:val="center"/>
          </w:tcPr>
          <w:p w14:paraId="5F5A57E9" w14:textId="77777777" w:rsidR="00975190" w:rsidRDefault="00B0041F">
            <w:pPr>
              <w:jc w:val="center"/>
            </w:pPr>
            <w:r>
              <w:rPr>
                <w:sz w:val="18"/>
              </w:rPr>
              <w:t>Snack operations</w:t>
            </w:r>
          </w:p>
        </w:tc>
        <w:tc>
          <w:tcPr>
            <w:tcW w:w="3168" w:type="dxa"/>
            <w:vAlign w:val="center"/>
          </w:tcPr>
          <w:p w14:paraId="27EB5D2A" w14:textId="77777777" w:rsidR="00975190" w:rsidRDefault="00B0041F">
            <w:r>
              <w:rPr>
                <w:sz w:val="18"/>
              </w:rPr>
              <w:t>Order, bill and total snack amount supported</w:t>
            </w:r>
          </w:p>
        </w:tc>
        <w:tc>
          <w:tcPr>
            <w:tcW w:w="3168" w:type="dxa"/>
            <w:vAlign w:val="center"/>
          </w:tcPr>
          <w:p w14:paraId="0B61CDBB" w14:textId="77777777" w:rsidR="00975190" w:rsidRDefault="00B0041F">
            <w:pPr>
              <w:jc w:val="center"/>
            </w:pPr>
            <w:r>
              <w:rPr>
                <w:sz w:val="18"/>
              </w:rPr>
              <w:t>Successful</w:t>
            </w:r>
          </w:p>
        </w:tc>
      </w:tr>
      <w:tr w:rsidR="00975190" w14:paraId="534CD6A4" w14:textId="77777777">
        <w:trPr>
          <w:jc w:val="center"/>
        </w:trPr>
        <w:tc>
          <w:tcPr>
            <w:tcW w:w="3168" w:type="dxa"/>
            <w:vAlign w:val="center"/>
          </w:tcPr>
          <w:p w14:paraId="1D5542BD" w14:textId="77777777" w:rsidR="00975190" w:rsidRDefault="00B0041F">
            <w:pPr>
              <w:jc w:val="center"/>
            </w:pPr>
            <w:r>
              <w:rPr>
                <w:sz w:val="18"/>
              </w:rPr>
              <w:t>Combined bill</w:t>
            </w:r>
          </w:p>
        </w:tc>
        <w:tc>
          <w:tcPr>
            <w:tcW w:w="3168" w:type="dxa"/>
            <w:vAlign w:val="center"/>
          </w:tcPr>
          <w:p w14:paraId="6AEE127E" w14:textId="77777777" w:rsidR="00975190" w:rsidRDefault="00B0041F">
            <w:r>
              <w:rPr>
                <w:sz w:val="18"/>
              </w:rPr>
              <w:t>Movie and snack costs combined</w:t>
            </w:r>
          </w:p>
        </w:tc>
        <w:tc>
          <w:tcPr>
            <w:tcW w:w="3168" w:type="dxa"/>
            <w:vAlign w:val="center"/>
          </w:tcPr>
          <w:p w14:paraId="4A4850B4" w14:textId="77777777" w:rsidR="00975190" w:rsidRDefault="00B0041F">
            <w:pPr>
              <w:jc w:val="center"/>
            </w:pPr>
            <w:r>
              <w:rPr>
                <w:sz w:val="18"/>
              </w:rPr>
              <w:t>Successful</w:t>
            </w:r>
          </w:p>
        </w:tc>
      </w:tr>
      <w:tr w:rsidR="00975190" w14:paraId="44D938E0" w14:textId="77777777">
        <w:trPr>
          <w:jc w:val="center"/>
        </w:trPr>
        <w:tc>
          <w:tcPr>
            <w:tcW w:w="3168" w:type="dxa"/>
            <w:vAlign w:val="center"/>
          </w:tcPr>
          <w:p w14:paraId="45D335D5" w14:textId="77777777" w:rsidR="00975190" w:rsidRDefault="00B0041F">
            <w:pPr>
              <w:jc w:val="center"/>
            </w:pPr>
            <w:r>
              <w:rPr>
                <w:sz w:val="18"/>
              </w:rPr>
              <w:t>Ratings and reviews</w:t>
            </w:r>
          </w:p>
        </w:tc>
        <w:tc>
          <w:tcPr>
            <w:tcW w:w="3168" w:type="dxa"/>
            <w:vAlign w:val="center"/>
          </w:tcPr>
          <w:p w14:paraId="52C50791" w14:textId="77777777" w:rsidR="00975190" w:rsidRDefault="00B0041F">
            <w:r>
              <w:rPr>
                <w:sz w:val="18"/>
              </w:rPr>
              <w:t>Stored and displayed with average/recent review output</w:t>
            </w:r>
          </w:p>
        </w:tc>
        <w:tc>
          <w:tcPr>
            <w:tcW w:w="3168" w:type="dxa"/>
            <w:vAlign w:val="center"/>
          </w:tcPr>
          <w:p w14:paraId="6BC021AF" w14:textId="77777777" w:rsidR="00975190" w:rsidRDefault="00B0041F">
            <w:pPr>
              <w:jc w:val="center"/>
            </w:pPr>
            <w:r>
              <w:rPr>
                <w:sz w:val="18"/>
              </w:rPr>
              <w:t>Successful</w:t>
            </w:r>
          </w:p>
        </w:tc>
      </w:tr>
      <w:tr w:rsidR="00975190" w14:paraId="5BF7F6B2" w14:textId="77777777">
        <w:trPr>
          <w:jc w:val="center"/>
        </w:trPr>
        <w:tc>
          <w:tcPr>
            <w:tcW w:w="3168" w:type="dxa"/>
            <w:vAlign w:val="center"/>
          </w:tcPr>
          <w:p w14:paraId="5C67BE6B" w14:textId="77777777" w:rsidR="00975190" w:rsidRDefault="00B0041F">
            <w:pPr>
              <w:jc w:val="center"/>
            </w:pPr>
            <w:r>
              <w:rPr>
                <w:sz w:val="18"/>
              </w:rPr>
              <w:t>Reports</w:t>
            </w:r>
          </w:p>
        </w:tc>
        <w:tc>
          <w:tcPr>
            <w:tcW w:w="3168" w:type="dxa"/>
            <w:vAlign w:val="center"/>
          </w:tcPr>
          <w:p w14:paraId="1300EEEF" w14:textId="77777777" w:rsidR="00975190" w:rsidRDefault="00B0041F">
            <w:r>
              <w:rPr>
                <w:sz w:val="18"/>
              </w:rPr>
              <w:t>Booking counts, most-watched and top-three movie reports</w:t>
            </w:r>
          </w:p>
        </w:tc>
        <w:tc>
          <w:tcPr>
            <w:tcW w:w="3168" w:type="dxa"/>
            <w:vAlign w:val="center"/>
          </w:tcPr>
          <w:p w14:paraId="25DAF50F" w14:textId="77777777" w:rsidR="00975190" w:rsidRDefault="00B0041F">
            <w:pPr>
              <w:jc w:val="center"/>
            </w:pPr>
            <w:r>
              <w:rPr>
                <w:sz w:val="18"/>
              </w:rPr>
              <w:t>Successful</w:t>
            </w:r>
          </w:p>
        </w:tc>
      </w:tr>
    </w:tbl>
    <w:p w14:paraId="52BFF7FC" w14:textId="77777777" w:rsidR="00975190" w:rsidRDefault="00B0041F">
      <w:pPr>
        <w:pStyle w:val="Heading2"/>
      </w:pPr>
      <w:r>
        <w:t>4.5 Data Analysis &amp; Engineering Judgment</w:t>
      </w:r>
    </w:p>
    <w:p w14:paraId="299958E9" w14:textId="77777777" w:rsidR="00975190" w:rsidRDefault="00B0041F">
      <w:pPr>
        <w:jc w:val="both"/>
      </w:pPr>
      <w:r>
        <w:t>The results show that a modular Python program can coordinate multiple database-backed theatre operations without requiring a complex graphical interface. SQL aggregation is used for booking counts, most-watched movies, top-three movies, snack totals and average ratings, reducing manual calculation. The main engineering limitation is that seat numbers are entered as text and are not checked against a persistent seat-availability table. Similarly, authentication is intentionally basic. These limitations mean</w:t>
      </w:r>
      <w:r>
        <w:t xml:space="preserve"> that the prototype demonstrates functional integration but should not be treated as a production-ready commercial booking platform.</w:t>
      </w:r>
    </w:p>
    <w:p w14:paraId="7AF4BEBA" w14:textId="77777777" w:rsidR="00975190" w:rsidRDefault="00B0041F">
      <w:pPr>
        <w:pStyle w:val="Heading2"/>
      </w:pPr>
      <w:r>
        <w:t>4.6 Comparison with Existing Solutions &amp; Achievement of Objectives</w:t>
      </w:r>
    </w:p>
    <w:tbl>
      <w:tblPr>
        <w:tblStyle w:val="TableGrid"/>
        <w:tblW w:w="0" w:type="auto"/>
        <w:jc w:val="center"/>
        <w:tblLook w:val="04A0" w:firstRow="1" w:lastRow="0" w:firstColumn="1" w:lastColumn="0" w:noHBand="0" w:noVBand="1"/>
      </w:tblPr>
      <w:tblGrid>
        <w:gridCol w:w="3164"/>
        <w:gridCol w:w="3165"/>
        <w:gridCol w:w="3165"/>
      </w:tblGrid>
      <w:tr w:rsidR="00975190" w14:paraId="2E515101" w14:textId="77777777">
        <w:trPr>
          <w:jc w:val="center"/>
        </w:trPr>
        <w:tc>
          <w:tcPr>
            <w:tcW w:w="3168" w:type="dxa"/>
            <w:shd w:val="clear" w:color="auto" w:fill="D9D9D9"/>
            <w:vAlign w:val="center"/>
          </w:tcPr>
          <w:p w14:paraId="1A45EED7" w14:textId="77777777" w:rsidR="00975190" w:rsidRDefault="00B0041F">
            <w:pPr>
              <w:jc w:val="center"/>
            </w:pPr>
            <w:r>
              <w:rPr>
                <w:b/>
                <w:sz w:val="16"/>
              </w:rPr>
              <w:t>Objective</w:t>
            </w:r>
          </w:p>
        </w:tc>
        <w:tc>
          <w:tcPr>
            <w:tcW w:w="3168" w:type="dxa"/>
            <w:shd w:val="clear" w:color="auto" w:fill="D9D9D9"/>
            <w:vAlign w:val="center"/>
          </w:tcPr>
          <w:p w14:paraId="07E87EF5" w14:textId="77777777" w:rsidR="00975190" w:rsidRDefault="00B0041F">
            <w:pPr>
              <w:jc w:val="center"/>
            </w:pPr>
            <w:r>
              <w:rPr>
                <w:b/>
                <w:sz w:val="16"/>
              </w:rPr>
              <w:t>Evidence</w:t>
            </w:r>
          </w:p>
        </w:tc>
        <w:tc>
          <w:tcPr>
            <w:tcW w:w="3168" w:type="dxa"/>
            <w:shd w:val="clear" w:color="auto" w:fill="D9D9D9"/>
            <w:vAlign w:val="center"/>
          </w:tcPr>
          <w:p w14:paraId="7D5B301A" w14:textId="77777777" w:rsidR="00975190" w:rsidRDefault="00B0041F">
            <w:pPr>
              <w:jc w:val="center"/>
            </w:pPr>
            <w:r>
              <w:rPr>
                <w:b/>
                <w:sz w:val="16"/>
              </w:rPr>
              <w:t>Achievement (Fully/Partially/Not Achieved)</w:t>
            </w:r>
          </w:p>
        </w:tc>
      </w:tr>
      <w:tr w:rsidR="00975190" w14:paraId="2A49380D" w14:textId="77777777">
        <w:trPr>
          <w:jc w:val="center"/>
        </w:trPr>
        <w:tc>
          <w:tcPr>
            <w:tcW w:w="3168" w:type="dxa"/>
            <w:vAlign w:val="center"/>
          </w:tcPr>
          <w:p w14:paraId="009D5B13" w14:textId="77777777" w:rsidR="00975190" w:rsidRDefault="00B0041F">
            <w:pPr>
              <w:jc w:val="center"/>
            </w:pPr>
            <w:r>
              <w:rPr>
                <w:sz w:val="16"/>
              </w:rPr>
              <w:t>Manage movie details</w:t>
            </w:r>
          </w:p>
        </w:tc>
        <w:tc>
          <w:tcPr>
            <w:tcW w:w="3168" w:type="dxa"/>
            <w:vAlign w:val="center"/>
          </w:tcPr>
          <w:p w14:paraId="2FBB94DC" w14:textId="77777777" w:rsidR="00975190" w:rsidRDefault="00B0041F">
            <w:r>
              <w:rPr>
                <w:sz w:val="16"/>
              </w:rPr>
              <w:t xml:space="preserve">Movie CRUD/search functions connected to </w:t>
            </w:r>
            <w:r>
              <w:rPr>
                <w:sz w:val="16"/>
              </w:rPr>
              <w:lastRenderedPageBreak/>
              <w:t>MySQL</w:t>
            </w:r>
          </w:p>
        </w:tc>
        <w:tc>
          <w:tcPr>
            <w:tcW w:w="3168" w:type="dxa"/>
            <w:vAlign w:val="center"/>
          </w:tcPr>
          <w:p w14:paraId="4A4A952A" w14:textId="77777777" w:rsidR="00975190" w:rsidRDefault="00B0041F">
            <w:pPr>
              <w:jc w:val="center"/>
            </w:pPr>
            <w:r>
              <w:rPr>
                <w:sz w:val="16"/>
              </w:rPr>
              <w:lastRenderedPageBreak/>
              <w:t>Fully Achieved</w:t>
            </w:r>
          </w:p>
        </w:tc>
      </w:tr>
      <w:tr w:rsidR="00975190" w14:paraId="2C86B252" w14:textId="77777777">
        <w:trPr>
          <w:jc w:val="center"/>
        </w:trPr>
        <w:tc>
          <w:tcPr>
            <w:tcW w:w="3168" w:type="dxa"/>
            <w:vAlign w:val="center"/>
          </w:tcPr>
          <w:p w14:paraId="55F806F7" w14:textId="77777777" w:rsidR="00975190" w:rsidRDefault="00B0041F">
            <w:r>
              <w:rPr>
                <w:sz w:val="16"/>
              </w:rPr>
              <w:t>Book and cancel tickets</w:t>
            </w:r>
          </w:p>
        </w:tc>
        <w:tc>
          <w:tcPr>
            <w:tcW w:w="3168" w:type="dxa"/>
            <w:vAlign w:val="center"/>
          </w:tcPr>
          <w:p w14:paraId="27300D12" w14:textId="77777777" w:rsidR="00975190" w:rsidRDefault="00B0041F">
            <w:r>
              <w:rPr>
                <w:sz w:val="16"/>
              </w:rPr>
              <w:t>book_ticket() and cancel_booking() implemented</w:t>
            </w:r>
          </w:p>
        </w:tc>
        <w:tc>
          <w:tcPr>
            <w:tcW w:w="3168" w:type="dxa"/>
            <w:vAlign w:val="center"/>
          </w:tcPr>
          <w:p w14:paraId="79722F1F" w14:textId="77777777" w:rsidR="00975190" w:rsidRDefault="00B0041F">
            <w:pPr>
              <w:jc w:val="center"/>
            </w:pPr>
            <w:r>
              <w:rPr>
                <w:sz w:val="16"/>
              </w:rPr>
              <w:t>Fully Achieved</w:t>
            </w:r>
          </w:p>
        </w:tc>
      </w:tr>
      <w:tr w:rsidR="00975190" w14:paraId="04B01CCD" w14:textId="77777777">
        <w:trPr>
          <w:jc w:val="center"/>
        </w:trPr>
        <w:tc>
          <w:tcPr>
            <w:tcW w:w="3168" w:type="dxa"/>
            <w:vAlign w:val="center"/>
          </w:tcPr>
          <w:p w14:paraId="4673C995" w14:textId="77777777" w:rsidR="00975190" w:rsidRDefault="00B0041F">
            <w:pPr>
              <w:jc w:val="center"/>
            </w:pPr>
            <w:r>
              <w:rPr>
                <w:sz w:val="16"/>
              </w:rPr>
              <w:t>Manage snacks</w:t>
            </w:r>
          </w:p>
        </w:tc>
        <w:tc>
          <w:tcPr>
            <w:tcW w:w="3168" w:type="dxa"/>
            <w:vAlign w:val="center"/>
          </w:tcPr>
          <w:p w14:paraId="63093224" w14:textId="77777777" w:rsidR="00975190" w:rsidRDefault="00B0041F">
            <w:r>
              <w:rPr>
                <w:sz w:val="16"/>
              </w:rPr>
              <w:t>Snack menu, ordering and billing functions</w:t>
            </w:r>
          </w:p>
        </w:tc>
        <w:tc>
          <w:tcPr>
            <w:tcW w:w="3168" w:type="dxa"/>
            <w:vAlign w:val="center"/>
          </w:tcPr>
          <w:p w14:paraId="72D5872F" w14:textId="77777777" w:rsidR="00975190" w:rsidRDefault="00B0041F">
            <w:pPr>
              <w:jc w:val="center"/>
            </w:pPr>
            <w:r>
              <w:rPr>
                <w:sz w:val="16"/>
              </w:rPr>
              <w:t>Fully Achieved</w:t>
            </w:r>
          </w:p>
        </w:tc>
      </w:tr>
      <w:tr w:rsidR="00975190" w14:paraId="28B4A0EA" w14:textId="77777777">
        <w:trPr>
          <w:jc w:val="center"/>
        </w:trPr>
        <w:tc>
          <w:tcPr>
            <w:tcW w:w="3168" w:type="dxa"/>
            <w:vAlign w:val="center"/>
          </w:tcPr>
          <w:p w14:paraId="734D885C" w14:textId="77777777" w:rsidR="00975190" w:rsidRDefault="00B0041F">
            <w:r>
              <w:rPr>
                <w:sz w:val="16"/>
              </w:rPr>
              <w:t>Calculate combined bill</w:t>
            </w:r>
          </w:p>
        </w:tc>
        <w:tc>
          <w:tcPr>
            <w:tcW w:w="3168" w:type="dxa"/>
            <w:vAlign w:val="center"/>
          </w:tcPr>
          <w:p w14:paraId="007531DA" w14:textId="77777777" w:rsidR="00975190" w:rsidRDefault="00B0041F">
            <w:r>
              <w:rPr>
                <w:sz w:val="16"/>
              </w:rPr>
              <w:t>full_bill() adds movie and snack cost</w:t>
            </w:r>
          </w:p>
        </w:tc>
        <w:tc>
          <w:tcPr>
            <w:tcW w:w="3168" w:type="dxa"/>
            <w:vAlign w:val="center"/>
          </w:tcPr>
          <w:p w14:paraId="2B06388F" w14:textId="77777777" w:rsidR="00975190" w:rsidRDefault="00B0041F">
            <w:pPr>
              <w:jc w:val="center"/>
            </w:pPr>
            <w:r>
              <w:rPr>
                <w:sz w:val="16"/>
              </w:rPr>
              <w:t>Fully Achieved</w:t>
            </w:r>
          </w:p>
        </w:tc>
      </w:tr>
      <w:tr w:rsidR="00975190" w14:paraId="7403BE4E" w14:textId="77777777">
        <w:trPr>
          <w:jc w:val="center"/>
        </w:trPr>
        <w:tc>
          <w:tcPr>
            <w:tcW w:w="3168" w:type="dxa"/>
            <w:vAlign w:val="center"/>
          </w:tcPr>
          <w:p w14:paraId="348E039E" w14:textId="77777777" w:rsidR="00975190" w:rsidRDefault="00B0041F">
            <w:r>
              <w:rPr>
                <w:sz w:val="16"/>
              </w:rPr>
              <w:t>Generate booking reports</w:t>
            </w:r>
          </w:p>
        </w:tc>
        <w:tc>
          <w:tcPr>
            <w:tcW w:w="3168" w:type="dxa"/>
            <w:vAlign w:val="center"/>
          </w:tcPr>
          <w:p w14:paraId="472D94FC" w14:textId="77777777" w:rsidR="00975190" w:rsidRDefault="00B0041F">
            <w:r>
              <w:rPr>
                <w:sz w:val="16"/>
              </w:rPr>
              <w:t>Booking count, most-watched and top-three functions</w:t>
            </w:r>
          </w:p>
        </w:tc>
        <w:tc>
          <w:tcPr>
            <w:tcW w:w="3168" w:type="dxa"/>
            <w:vAlign w:val="center"/>
          </w:tcPr>
          <w:p w14:paraId="3AB95BCE" w14:textId="77777777" w:rsidR="00975190" w:rsidRDefault="00B0041F">
            <w:pPr>
              <w:jc w:val="center"/>
            </w:pPr>
            <w:r>
              <w:rPr>
                <w:sz w:val="16"/>
              </w:rPr>
              <w:t>Fully Achieved</w:t>
            </w:r>
          </w:p>
        </w:tc>
      </w:tr>
      <w:tr w:rsidR="00975190" w14:paraId="129E2EB5" w14:textId="77777777">
        <w:trPr>
          <w:jc w:val="center"/>
        </w:trPr>
        <w:tc>
          <w:tcPr>
            <w:tcW w:w="3168" w:type="dxa"/>
            <w:vAlign w:val="center"/>
          </w:tcPr>
          <w:p w14:paraId="4EA8B9AF" w14:textId="77777777" w:rsidR="00975190" w:rsidRDefault="00B0041F">
            <w:r>
              <w:rPr>
                <w:sz w:val="16"/>
              </w:rPr>
              <w:t>Demonstrate Python–MySQL connectivity</w:t>
            </w:r>
          </w:p>
        </w:tc>
        <w:tc>
          <w:tcPr>
            <w:tcW w:w="3168" w:type="dxa"/>
            <w:vAlign w:val="center"/>
          </w:tcPr>
          <w:p w14:paraId="39E85873" w14:textId="77777777" w:rsidR="00975190" w:rsidRDefault="00B0041F">
            <w:r>
              <w:rPr>
                <w:sz w:val="16"/>
              </w:rPr>
              <w:t>mysql.connector connection and SQL operations</w:t>
            </w:r>
          </w:p>
        </w:tc>
        <w:tc>
          <w:tcPr>
            <w:tcW w:w="3168" w:type="dxa"/>
            <w:vAlign w:val="center"/>
          </w:tcPr>
          <w:p w14:paraId="21960082" w14:textId="77777777" w:rsidR="00975190" w:rsidRDefault="00B0041F">
            <w:pPr>
              <w:jc w:val="center"/>
            </w:pPr>
            <w:r>
              <w:rPr>
                <w:sz w:val="16"/>
              </w:rPr>
              <w:t>Fully Achieved</w:t>
            </w:r>
          </w:p>
        </w:tc>
      </w:tr>
      <w:tr w:rsidR="00975190" w14:paraId="08C2DBA8" w14:textId="77777777">
        <w:trPr>
          <w:jc w:val="center"/>
        </w:trPr>
        <w:tc>
          <w:tcPr>
            <w:tcW w:w="3168" w:type="dxa"/>
            <w:vAlign w:val="center"/>
          </w:tcPr>
          <w:p w14:paraId="59728110" w14:textId="77777777" w:rsidR="00975190" w:rsidRDefault="00B0041F">
            <w:r>
              <w:rPr>
                <w:sz w:val="16"/>
              </w:rPr>
              <w:t>Provide production-grade seat/payment workflow</w:t>
            </w:r>
          </w:p>
        </w:tc>
        <w:tc>
          <w:tcPr>
            <w:tcW w:w="3168" w:type="dxa"/>
            <w:vAlign w:val="center"/>
          </w:tcPr>
          <w:p w14:paraId="18CE1C34" w14:textId="77777777" w:rsidR="00975190" w:rsidRDefault="00B0041F">
            <w:r>
              <w:rPr>
                <w:sz w:val="16"/>
              </w:rPr>
              <w:t>No real-time seat table or online payment</w:t>
            </w:r>
          </w:p>
        </w:tc>
        <w:tc>
          <w:tcPr>
            <w:tcW w:w="3168" w:type="dxa"/>
            <w:vAlign w:val="center"/>
          </w:tcPr>
          <w:p w14:paraId="361CC51E" w14:textId="77777777" w:rsidR="00975190" w:rsidRDefault="00B0041F">
            <w:r>
              <w:rPr>
                <w:sz w:val="16"/>
              </w:rPr>
              <w:t>Not Achieved / Outside Current Scope</w:t>
            </w:r>
          </w:p>
        </w:tc>
      </w:tr>
    </w:tbl>
    <w:p w14:paraId="367161A5" w14:textId="77777777" w:rsidR="00975190" w:rsidRDefault="00B0041F">
      <w:pPr>
        <w:pStyle w:val="Heading2"/>
      </w:pPr>
      <w:r>
        <w:t>4.7 Strengths &amp; Limitations</w:t>
      </w:r>
    </w:p>
    <w:p w14:paraId="36BBD7D3" w14:textId="77777777" w:rsidR="00975190" w:rsidRDefault="00B0041F">
      <w:pPr>
        <w:jc w:val="both"/>
      </w:pPr>
      <w:r>
        <w:t>Strengths:</w:t>
      </w:r>
    </w:p>
    <w:p w14:paraId="5F538E2B" w14:textId="77777777" w:rsidR="00975190" w:rsidRDefault="00B0041F">
      <w:pPr>
        <w:pStyle w:val="ListBullet"/>
      </w:pPr>
      <w:r>
        <w:t>Clear separation between Staff and Customer portals.</w:t>
      </w:r>
    </w:p>
    <w:p w14:paraId="238203A1" w14:textId="77777777" w:rsidR="00975190" w:rsidRDefault="00B0041F">
      <w:pPr>
        <w:pStyle w:val="ListBullet"/>
      </w:pPr>
      <w:r>
        <w:t>Persistent MySQL storage for core records.</w:t>
      </w:r>
    </w:p>
    <w:p w14:paraId="4DD20291" w14:textId="77777777" w:rsidR="00975190" w:rsidRDefault="00B0041F">
      <w:pPr>
        <w:pStyle w:val="ListBullet"/>
      </w:pPr>
      <w:r>
        <w:t>Modular Python functions for major operations.</w:t>
      </w:r>
    </w:p>
    <w:p w14:paraId="0CB94EAB" w14:textId="77777777" w:rsidR="00975190" w:rsidRDefault="00B0041F">
      <w:pPr>
        <w:pStyle w:val="ListBullet"/>
      </w:pPr>
      <w:r>
        <w:t>Automatic ticket, snack and combined bill calculation.</w:t>
      </w:r>
    </w:p>
    <w:p w14:paraId="3C0BAF5E" w14:textId="77777777" w:rsidR="00975190" w:rsidRDefault="00B0041F">
      <w:pPr>
        <w:pStyle w:val="ListBullet"/>
      </w:pPr>
      <w:r>
        <w:t>Movie ratings/reviews and simple analytical reports.</w:t>
      </w:r>
    </w:p>
    <w:p w14:paraId="27537A4C" w14:textId="77777777" w:rsidR="00975190" w:rsidRDefault="00B0041F">
      <w:pPr>
        <w:pStyle w:val="ListBullet"/>
      </w:pPr>
      <w:r>
        <w:t>Exception handling for common invalid inputs and database errors.</w:t>
      </w:r>
    </w:p>
    <w:p w14:paraId="48878495" w14:textId="77777777" w:rsidR="00975190" w:rsidRDefault="00B0041F">
      <w:pPr>
        <w:jc w:val="both"/>
      </w:pPr>
      <w:r>
        <w:t>Limitations:</w:t>
      </w:r>
    </w:p>
    <w:p w14:paraId="11F63334" w14:textId="77777777" w:rsidR="00975190" w:rsidRDefault="00B0041F">
      <w:pPr>
        <w:pStyle w:val="ListBullet"/>
      </w:pPr>
      <w:r>
        <w:t>Real-time seat availability is not maintained in the database.</w:t>
      </w:r>
    </w:p>
    <w:p w14:paraId="2D171B06" w14:textId="77777777" w:rsidR="00975190" w:rsidRDefault="00B0041F">
      <w:pPr>
        <w:pStyle w:val="ListBullet"/>
      </w:pPr>
      <w:r>
        <w:t>Staff passwords are predefined in the Python source code.</w:t>
      </w:r>
    </w:p>
    <w:p w14:paraId="6A747371" w14:textId="77777777" w:rsidR="00975190" w:rsidRDefault="00B0041F">
      <w:pPr>
        <w:pStyle w:val="ListBullet"/>
      </w:pPr>
      <w:r>
        <w:t>Customer authentication is basic.</w:t>
      </w:r>
    </w:p>
    <w:p w14:paraId="107DB415" w14:textId="77777777" w:rsidR="00975190" w:rsidRDefault="00B0041F">
      <w:pPr>
        <w:pStyle w:val="ListBullet"/>
      </w:pPr>
      <w:r>
        <w:t>The system is console-based.</w:t>
      </w:r>
    </w:p>
    <w:p w14:paraId="41725109" w14:textId="77777777" w:rsidR="00975190" w:rsidRDefault="00B0041F">
      <w:pPr>
        <w:pStyle w:val="ListBullet"/>
      </w:pPr>
      <w:r>
        <w:t>Online payment integration is not implemented.</w:t>
      </w:r>
    </w:p>
    <w:p w14:paraId="599BA414" w14:textId="77777777" w:rsidR="00975190" w:rsidRDefault="00B0041F">
      <w:pPr>
        <w:pStyle w:val="ListBullet"/>
      </w:pPr>
      <w:r>
        <w:t>Theatre and screen information is predefined in Python.</w:t>
      </w:r>
    </w:p>
    <w:p w14:paraId="42F27CFD" w14:textId="77777777" w:rsidR="00975190" w:rsidRDefault="00B0041F">
      <w:pPr>
        <w:pStyle w:val="Heading2"/>
      </w:pPr>
      <w:r>
        <w:t>4.8 Project Planning, Roles &amp; Budget</w:t>
      </w:r>
    </w:p>
    <w:p w14:paraId="6BB1DB10" w14:textId="77777777" w:rsidR="00975190" w:rsidRDefault="00B0041F">
      <w:pPr>
        <w:jc w:val="both"/>
      </w:pPr>
      <w:r>
        <w:t>Milestone Timeline</w:t>
      </w:r>
    </w:p>
    <w:tbl>
      <w:tblPr>
        <w:tblStyle w:val="TableGrid"/>
        <w:tblW w:w="0" w:type="auto"/>
        <w:jc w:val="center"/>
        <w:tblLook w:val="04A0" w:firstRow="1" w:lastRow="0" w:firstColumn="1" w:lastColumn="0" w:noHBand="0" w:noVBand="1"/>
      </w:tblPr>
      <w:tblGrid>
        <w:gridCol w:w="2373"/>
        <w:gridCol w:w="2374"/>
        <w:gridCol w:w="2374"/>
        <w:gridCol w:w="2373"/>
      </w:tblGrid>
      <w:tr w:rsidR="00975190" w14:paraId="51A810D4" w14:textId="77777777">
        <w:trPr>
          <w:jc w:val="center"/>
        </w:trPr>
        <w:tc>
          <w:tcPr>
            <w:tcW w:w="2376" w:type="dxa"/>
            <w:shd w:val="clear" w:color="auto" w:fill="D9D9D9"/>
            <w:vAlign w:val="center"/>
          </w:tcPr>
          <w:p w14:paraId="212DD6E5" w14:textId="77777777" w:rsidR="00975190" w:rsidRDefault="00B0041F">
            <w:pPr>
              <w:jc w:val="center"/>
            </w:pPr>
            <w:r>
              <w:rPr>
                <w:b/>
                <w:sz w:val="16"/>
              </w:rPr>
              <w:t>Stage</w:t>
            </w:r>
          </w:p>
        </w:tc>
        <w:tc>
          <w:tcPr>
            <w:tcW w:w="2376" w:type="dxa"/>
            <w:shd w:val="clear" w:color="auto" w:fill="D9D9D9"/>
            <w:vAlign w:val="center"/>
          </w:tcPr>
          <w:p w14:paraId="7699E030" w14:textId="77777777" w:rsidR="00975190" w:rsidRDefault="00B0041F">
            <w:pPr>
              <w:jc w:val="center"/>
            </w:pPr>
            <w:r>
              <w:rPr>
                <w:b/>
                <w:sz w:val="16"/>
              </w:rPr>
              <w:t>Milestone</w:t>
            </w:r>
          </w:p>
        </w:tc>
        <w:tc>
          <w:tcPr>
            <w:tcW w:w="2376" w:type="dxa"/>
            <w:shd w:val="clear" w:color="auto" w:fill="D9D9D9"/>
            <w:vAlign w:val="center"/>
          </w:tcPr>
          <w:p w14:paraId="083A78D8" w14:textId="77777777" w:rsidR="00975190" w:rsidRDefault="00B0041F">
            <w:pPr>
              <w:jc w:val="center"/>
            </w:pPr>
            <w:r>
              <w:rPr>
                <w:b/>
                <w:sz w:val="16"/>
              </w:rPr>
              <w:t>Work</w:t>
            </w:r>
          </w:p>
        </w:tc>
        <w:tc>
          <w:tcPr>
            <w:tcW w:w="2376" w:type="dxa"/>
            <w:shd w:val="clear" w:color="auto" w:fill="D9D9D9"/>
            <w:vAlign w:val="center"/>
          </w:tcPr>
          <w:p w14:paraId="463A9D0F" w14:textId="77777777" w:rsidR="00975190" w:rsidRDefault="00B0041F">
            <w:pPr>
              <w:jc w:val="center"/>
            </w:pPr>
            <w:r>
              <w:rPr>
                <w:b/>
                <w:sz w:val="16"/>
              </w:rPr>
              <w:t>Status</w:t>
            </w:r>
          </w:p>
        </w:tc>
      </w:tr>
      <w:tr w:rsidR="00975190" w14:paraId="226B2650" w14:textId="77777777">
        <w:trPr>
          <w:jc w:val="center"/>
        </w:trPr>
        <w:tc>
          <w:tcPr>
            <w:tcW w:w="2376" w:type="dxa"/>
            <w:vAlign w:val="center"/>
          </w:tcPr>
          <w:p w14:paraId="379A80B0" w14:textId="77777777" w:rsidR="00975190" w:rsidRDefault="00B0041F">
            <w:pPr>
              <w:jc w:val="center"/>
            </w:pPr>
            <w:r>
              <w:rPr>
                <w:sz w:val="16"/>
              </w:rPr>
              <w:t>1</w:t>
            </w:r>
          </w:p>
        </w:tc>
        <w:tc>
          <w:tcPr>
            <w:tcW w:w="2376" w:type="dxa"/>
            <w:vAlign w:val="center"/>
          </w:tcPr>
          <w:p w14:paraId="3D47BA74" w14:textId="77777777" w:rsidR="00975190" w:rsidRDefault="00B0041F">
            <w:pPr>
              <w:jc w:val="center"/>
            </w:pPr>
            <w:r>
              <w:rPr>
                <w:sz w:val="16"/>
              </w:rPr>
              <w:t>Requirement analysis</w:t>
            </w:r>
          </w:p>
        </w:tc>
        <w:tc>
          <w:tcPr>
            <w:tcW w:w="2376" w:type="dxa"/>
            <w:vAlign w:val="center"/>
          </w:tcPr>
          <w:p w14:paraId="03C8B7CE" w14:textId="77777777" w:rsidR="00975190" w:rsidRDefault="00B0041F">
            <w:r>
              <w:rPr>
                <w:sz w:val="16"/>
              </w:rPr>
              <w:t>Identify booking, movie, snacks, ratings and billing requirements</w:t>
            </w:r>
          </w:p>
        </w:tc>
        <w:tc>
          <w:tcPr>
            <w:tcW w:w="2376" w:type="dxa"/>
            <w:vAlign w:val="center"/>
          </w:tcPr>
          <w:p w14:paraId="46400E23" w14:textId="77777777" w:rsidR="00975190" w:rsidRDefault="00B0041F">
            <w:pPr>
              <w:jc w:val="center"/>
            </w:pPr>
            <w:r>
              <w:rPr>
                <w:sz w:val="16"/>
              </w:rPr>
              <w:t>Completed</w:t>
            </w:r>
          </w:p>
        </w:tc>
      </w:tr>
      <w:tr w:rsidR="00975190" w14:paraId="075996C3" w14:textId="77777777">
        <w:trPr>
          <w:jc w:val="center"/>
        </w:trPr>
        <w:tc>
          <w:tcPr>
            <w:tcW w:w="2376" w:type="dxa"/>
            <w:vAlign w:val="center"/>
          </w:tcPr>
          <w:p w14:paraId="03A99D7D" w14:textId="77777777" w:rsidR="00975190" w:rsidRDefault="00B0041F">
            <w:pPr>
              <w:jc w:val="center"/>
            </w:pPr>
            <w:r>
              <w:rPr>
                <w:sz w:val="16"/>
              </w:rPr>
              <w:t>2</w:t>
            </w:r>
          </w:p>
        </w:tc>
        <w:tc>
          <w:tcPr>
            <w:tcW w:w="2376" w:type="dxa"/>
            <w:vAlign w:val="center"/>
          </w:tcPr>
          <w:p w14:paraId="1D0B7065" w14:textId="77777777" w:rsidR="00975190" w:rsidRDefault="00B0041F">
            <w:r>
              <w:rPr>
                <w:sz w:val="16"/>
              </w:rPr>
              <w:t>System and database design</w:t>
            </w:r>
          </w:p>
        </w:tc>
        <w:tc>
          <w:tcPr>
            <w:tcW w:w="2376" w:type="dxa"/>
            <w:vAlign w:val="center"/>
          </w:tcPr>
          <w:p w14:paraId="5AE39E11" w14:textId="77777777" w:rsidR="00975190" w:rsidRDefault="00B0041F">
            <w:r>
              <w:rPr>
                <w:sz w:val="16"/>
              </w:rPr>
              <w:t>Plan portals, functions and MySQL data operations</w:t>
            </w:r>
          </w:p>
        </w:tc>
        <w:tc>
          <w:tcPr>
            <w:tcW w:w="2376" w:type="dxa"/>
            <w:vAlign w:val="center"/>
          </w:tcPr>
          <w:p w14:paraId="6933E809" w14:textId="77777777" w:rsidR="00975190" w:rsidRDefault="00B0041F">
            <w:pPr>
              <w:jc w:val="center"/>
            </w:pPr>
            <w:r>
              <w:rPr>
                <w:sz w:val="16"/>
              </w:rPr>
              <w:t>Completed</w:t>
            </w:r>
          </w:p>
        </w:tc>
      </w:tr>
      <w:tr w:rsidR="00975190" w14:paraId="0609EE68" w14:textId="77777777">
        <w:trPr>
          <w:jc w:val="center"/>
        </w:trPr>
        <w:tc>
          <w:tcPr>
            <w:tcW w:w="2376" w:type="dxa"/>
            <w:vAlign w:val="center"/>
          </w:tcPr>
          <w:p w14:paraId="12F96320" w14:textId="77777777" w:rsidR="00975190" w:rsidRDefault="00B0041F">
            <w:pPr>
              <w:jc w:val="center"/>
            </w:pPr>
            <w:r>
              <w:rPr>
                <w:sz w:val="16"/>
              </w:rPr>
              <w:t>3</w:t>
            </w:r>
          </w:p>
        </w:tc>
        <w:tc>
          <w:tcPr>
            <w:tcW w:w="2376" w:type="dxa"/>
            <w:vAlign w:val="center"/>
          </w:tcPr>
          <w:p w14:paraId="045C8384" w14:textId="77777777" w:rsidR="00975190" w:rsidRDefault="00B0041F">
            <w:pPr>
              <w:jc w:val="center"/>
            </w:pPr>
            <w:r>
              <w:rPr>
                <w:sz w:val="16"/>
              </w:rPr>
              <w:t>Module development</w:t>
            </w:r>
          </w:p>
        </w:tc>
        <w:tc>
          <w:tcPr>
            <w:tcW w:w="2376" w:type="dxa"/>
            <w:vAlign w:val="center"/>
          </w:tcPr>
          <w:p w14:paraId="6C2E1DF7" w14:textId="77777777" w:rsidR="00975190" w:rsidRDefault="00B0041F">
            <w:r>
              <w:rPr>
                <w:sz w:val="16"/>
              </w:rPr>
              <w:t>Implement movie, booking, snack, rating and report functions</w:t>
            </w:r>
          </w:p>
        </w:tc>
        <w:tc>
          <w:tcPr>
            <w:tcW w:w="2376" w:type="dxa"/>
            <w:vAlign w:val="center"/>
          </w:tcPr>
          <w:p w14:paraId="404083B8" w14:textId="77777777" w:rsidR="00975190" w:rsidRDefault="00B0041F">
            <w:pPr>
              <w:jc w:val="center"/>
            </w:pPr>
            <w:r>
              <w:rPr>
                <w:sz w:val="16"/>
              </w:rPr>
              <w:t>Completed</w:t>
            </w:r>
          </w:p>
        </w:tc>
      </w:tr>
      <w:tr w:rsidR="00975190" w14:paraId="6DD5A896" w14:textId="77777777">
        <w:trPr>
          <w:jc w:val="center"/>
        </w:trPr>
        <w:tc>
          <w:tcPr>
            <w:tcW w:w="2376" w:type="dxa"/>
            <w:vAlign w:val="center"/>
          </w:tcPr>
          <w:p w14:paraId="460BC6F9" w14:textId="77777777" w:rsidR="00975190" w:rsidRDefault="00B0041F">
            <w:pPr>
              <w:jc w:val="center"/>
            </w:pPr>
            <w:r>
              <w:rPr>
                <w:sz w:val="16"/>
              </w:rPr>
              <w:t>4</w:t>
            </w:r>
          </w:p>
        </w:tc>
        <w:tc>
          <w:tcPr>
            <w:tcW w:w="2376" w:type="dxa"/>
            <w:vAlign w:val="center"/>
          </w:tcPr>
          <w:p w14:paraId="4CDD2B54" w14:textId="77777777" w:rsidR="00975190" w:rsidRDefault="00B0041F">
            <w:pPr>
              <w:jc w:val="center"/>
            </w:pPr>
            <w:r>
              <w:rPr>
                <w:sz w:val="16"/>
              </w:rPr>
              <w:t>Integration</w:t>
            </w:r>
          </w:p>
        </w:tc>
        <w:tc>
          <w:tcPr>
            <w:tcW w:w="2376" w:type="dxa"/>
            <w:vAlign w:val="center"/>
          </w:tcPr>
          <w:p w14:paraId="5BD40C6E" w14:textId="77777777" w:rsidR="00975190" w:rsidRDefault="00B0041F">
            <w:r>
              <w:rPr>
                <w:sz w:val="16"/>
              </w:rPr>
              <w:t>Connect modules through main menu and portals</w:t>
            </w:r>
          </w:p>
        </w:tc>
        <w:tc>
          <w:tcPr>
            <w:tcW w:w="2376" w:type="dxa"/>
            <w:vAlign w:val="center"/>
          </w:tcPr>
          <w:p w14:paraId="70EDCCC5" w14:textId="77777777" w:rsidR="00975190" w:rsidRDefault="00B0041F">
            <w:pPr>
              <w:jc w:val="center"/>
            </w:pPr>
            <w:r>
              <w:rPr>
                <w:sz w:val="16"/>
              </w:rPr>
              <w:t>Completed</w:t>
            </w:r>
          </w:p>
        </w:tc>
      </w:tr>
      <w:tr w:rsidR="00975190" w14:paraId="34BD2BE3" w14:textId="77777777">
        <w:trPr>
          <w:jc w:val="center"/>
        </w:trPr>
        <w:tc>
          <w:tcPr>
            <w:tcW w:w="2376" w:type="dxa"/>
            <w:vAlign w:val="center"/>
          </w:tcPr>
          <w:p w14:paraId="38B1689F" w14:textId="77777777" w:rsidR="00975190" w:rsidRDefault="00B0041F">
            <w:pPr>
              <w:jc w:val="center"/>
            </w:pPr>
            <w:r>
              <w:rPr>
                <w:sz w:val="16"/>
              </w:rPr>
              <w:t>5</w:t>
            </w:r>
          </w:p>
        </w:tc>
        <w:tc>
          <w:tcPr>
            <w:tcW w:w="2376" w:type="dxa"/>
            <w:vAlign w:val="center"/>
          </w:tcPr>
          <w:p w14:paraId="0907656B" w14:textId="77777777" w:rsidR="00975190" w:rsidRDefault="00B0041F">
            <w:pPr>
              <w:jc w:val="center"/>
            </w:pPr>
            <w:r>
              <w:rPr>
                <w:sz w:val="16"/>
              </w:rPr>
              <w:t>Testing</w:t>
            </w:r>
          </w:p>
        </w:tc>
        <w:tc>
          <w:tcPr>
            <w:tcW w:w="2376" w:type="dxa"/>
            <w:vAlign w:val="center"/>
          </w:tcPr>
          <w:p w14:paraId="7BCA828C" w14:textId="77777777" w:rsidR="00975190" w:rsidRDefault="00B0041F">
            <w:r>
              <w:rPr>
                <w:sz w:val="16"/>
              </w:rPr>
              <w:t>Verify valid/invalid inputs and database operations</w:t>
            </w:r>
          </w:p>
        </w:tc>
        <w:tc>
          <w:tcPr>
            <w:tcW w:w="2376" w:type="dxa"/>
            <w:vAlign w:val="center"/>
          </w:tcPr>
          <w:p w14:paraId="22FF3C68" w14:textId="77777777" w:rsidR="00975190" w:rsidRDefault="00B0041F">
            <w:pPr>
              <w:jc w:val="center"/>
            </w:pPr>
            <w:r>
              <w:rPr>
                <w:sz w:val="16"/>
              </w:rPr>
              <w:t>Completed</w:t>
            </w:r>
          </w:p>
        </w:tc>
      </w:tr>
      <w:tr w:rsidR="00975190" w14:paraId="298408DA" w14:textId="77777777">
        <w:trPr>
          <w:jc w:val="center"/>
        </w:trPr>
        <w:tc>
          <w:tcPr>
            <w:tcW w:w="2376" w:type="dxa"/>
            <w:vAlign w:val="center"/>
          </w:tcPr>
          <w:p w14:paraId="58496F97" w14:textId="77777777" w:rsidR="00975190" w:rsidRDefault="00B0041F">
            <w:pPr>
              <w:jc w:val="center"/>
            </w:pPr>
            <w:r>
              <w:rPr>
                <w:sz w:val="16"/>
              </w:rPr>
              <w:t>6</w:t>
            </w:r>
          </w:p>
        </w:tc>
        <w:tc>
          <w:tcPr>
            <w:tcW w:w="2376" w:type="dxa"/>
            <w:vAlign w:val="center"/>
          </w:tcPr>
          <w:p w14:paraId="144AE2AD" w14:textId="77777777" w:rsidR="00975190" w:rsidRDefault="00B0041F">
            <w:pPr>
              <w:jc w:val="center"/>
            </w:pPr>
            <w:r>
              <w:rPr>
                <w:sz w:val="16"/>
              </w:rPr>
              <w:t>Documentation</w:t>
            </w:r>
          </w:p>
        </w:tc>
        <w:tc>
          <w:tcPr>
            <w:tcW w:w="2376" w:type="dxa"/>
            <w:vAlign w:val="center"/>
          </w:tcPr>
          <w:p w14:paraId="17E6D321" w14:textId="77777777" w:rsidR="00975190" w:rsidRDefault="00B0041F">
            <w:r>
              <w:rPr>
                <w:sz w:val="16"/>
              </w:rPr>
              <w:t>Prepare presentation and capstone report</w:t>
            </w:r>
          </w:p>
        </w:tc>
        <w:tc>
          <w:tcPr>
            <w:tcW w:w="2376" w:type="dxa"/>
            <w:vAlign w:val="center"/>
          </w:tcPr>
          <w:p w14:paraId="0D3E4905" w14:textId="77777777" w:rsidR="00975190" w:rsidRDefault="00B0041F">
            <w:pPr>
              <w:jc w:val="center"/>
            </w:pPr>
            <w:r>
              <w:rPr>
                <w:sz w:val="16"/>
              </w:rPr>
              <w:t>Completed</w:t>
            </w:r>
          </w:p>
        </w:tc>
      </w:tr>
    </w:tbl>
    <w:p w14:paraId="49546A56" w14:textId="77777777" w:rsidR="00975190" w:rsidRDefault="00B0041F">
      <w:pPr>
        <w:jc w:val="both"/>
      </w:pPr>
      <w:r>
        <w:t>Roles and Contribution</w:t>
      </w:r>
    </w:p>
    <w:tbl>
      <w:tblPr>
        <w:tblStyle w:val="TableGrid"/>
        <w:tblW w:w="0" w:type="auto"/>
        <w:jc w:val="center"/>
        <w:tblLook w:val="04A0" w:firstRow="1" w:lastRow="0" w:firstColumn="1" w:lastColumn="0" w:noHBand="0" w:noVBand="1"/>
      </w:tblPr>
      <w:tblGrid>
        <w:gridCol w:w="3164"/>
        <w:gridCol w:w="3165"/>
        <w:gridCol w:w="3165"/>
      </w:tblGrid>
      <w:tr w:rsidR="00975190" w14:paraId="0521A8C4" w14:textId="77777777">
        <w:trPr>
          <w:jc w:val="center"/>
        </w:trPr>
        <w:tc>
          <w:tcPr>
            <w:tcW w:w="3168" w:type="dxa"/>
            <w:shd w:val="clear" w:color="auto" w:fill="D9D9D9"/>
            <w:vAlign w:val="center"/>
          </w:tcPr>
          <w:p w14:paraId="46804899" w14:textId="77777777" w:rsidR="00975190" w:rsidRDefault="00B0041F">
            <w:pPr>
              <w:jc w:val="center"/>
            </w:pPr>
            <w:r>
              <w:rPr>
                <w:b/>
                <w:sz w:val="18"/>
              </w:rPr>
              <w:t>Student</w:t>
            </w:r>
          </w:p>
        </w:tc>
        <w:tc>
          <w:tcPr>
            <w:tcW w:w="3168" w:type="dxa"/>
            <w:shd w:val="clear" w:color="auto" w:fill="D9D9D9"/>
            <w:vAlign w:val="center"/>
          </w:tcPr>
          <w:p w14:paraId="426DE9E0" w14:textId="77777777" w:rsidR="00975190" w:rsidRDefault="00B0041F">
            <w:pPr>
              <w:jc w:val="center"/>
            </w:pPr>
            <w:r>
              <w:rPr>
                <w:b/>
                <w:sz w:val="18"/>
              </w:rPr>
              <w:t>Assigned Responsibility</w:t>
            </w:r>
          </w:p>
        </w:tc>
        <w:tc>
          <w:tcPr>
            <w:tcW w:w="3168" w:type="dxa"/>
            <w:shd w:val="clear" w:color="auto" w:fill="D9D9D9"/>
            <w:vAlign w:val="center"/>
          </w:tcPr>
          <w:p w14:paraId="0DB21D7B" w14:textId="77777777" w:rsidR="00975190" w:rsidRDefault="00B0041F">
            <w:pPr>
              <w:jc w:val="center"/>
            </w:pPr>
            <w:r>
              <w:rPr>
                <w:b/>
                <w:sz w:val="18"/>
              </w:rPr>
              <w:t>Actual Contribution</w:t>
            </w:r>
          </w:p>
        </w:tc>
      </w:tr>
      <w:tr w:rsidR="00975190" w14:paraId="5A367E4F" w14:textId="77777777">
        <w:trPr>
          <w:jc w:val="center"/>
        </w:trPr>
        <w:tc>
          <w:tcPr>
            <w:tcW w:w="3168" w:type="dxa"/>
            <w:vAlign w:val="center"/>
          </w:tcPr>
          <w:p w14:paraId="775419B4" w14:textId="77777777" w:rsidR="00975190" w:rsidRDefault="00B0041F">
            <w:pPr>
              <w:jc w:val="center"/>
            </w:pPr>
            <w:r>
              <w:rPr>
                <w:sz w:val="18"/>
              </w:rPr>
              <w:t>S. Aarathana</w:t>
            </w:r>
          </w:p>
        </w:tc>
        <w:tc>
          <w:tcPr>
            <w:tcW w:w="3168" w:type="dxa"/>
            <w:vAlign w:val="center"/>
          </w:tcPr>
          <w:p w14:paraId="706AF890" w14:textId="77777777" w:rsidR="00975190" w:rsidRDefault="00B0041F">
            <w:r>
              <w:rPr>
                <w:sz w:val="18"/>
              </w:rPr>
              <w:t>Movie management and staff-side functions</w:t>
            </w:r>
          </w:p>
        </w:tc>
        <w:tc>
          <w:tcPr>
            <w:tcW w:w="3168" w:type="dxa"/>
            <w:vAlign w:val="center"/>
          </w:tcPr>
          <w:p w14:paraId="52CE94FD" w14:textId="77777777" w:rsidR="00975190" w:rsidRDefault="00B0041F">
            <w:r>
              <w:rPr>
                <w:sz w:val="18"/>
              </w:rPr>
              <w:t>Movie CRUD/search, staff operations, related testing and documentation</w:t>
            </w:r>
          </w:p>
        </w:tc>
      </w:tr>
      <w:tr w:rsidR="00975190" w14:paraId="4C5041D3" w14:textId="77777777">
        <w:trPr>
          <w:jc w:val="center"/>
        </w:trPr>
        <w:tc>
          <w:tcPr>
            <w:tcW w:w="3168" w:type="dxa"/>
            <w:vAlign w:val="center"/>
          </w:tcPr>
          <w:p w14:paraId="779872B7" w14:textId="77777777" w:rsidR="00975190" w:rsidRDefault="00B0041F">
            <w:pPr>
              <w:jc w:val="center"/>
            </w:pPr>
            <w:r>
              <w:rPr>
                <w:sz w:val="18"/>
              </w:rPr>
              <w:lastRenderedPageBreak/>
              <w:t>Ayesha Siddiqua A</w:t>
            </w:r>
          </w:p>
        </w:tc>
        <w:tc>
          <w:tcPr>
            <w:tcW w:w="3168" w:type="dxa"/>
            <w:vAlign w:val="center"/>
          </w:tcPr>
          <w:p w14:paraId="2E75C467" w14:textId="77777777" w:rsidR="00975190" w:rsidRDefault="00B0041F">
            <w:r>
              <w:rPr>
                <w:sz w:val="18"/>
              </w:rPr>
              <w:t>Booking, customer portal, snacks, billing and ratings</w:t>
            </w:r>
          </w:p>
        </w:tc>
        <w:tc>
          <w:tcPr>
            <w:tcW w:w="3168" w:type="dxa"/>
            <w:vAlign w:val="center"/>
          </w:tcPr>
          <w:p w14:paraId="76FC68E0" w14:textId="77777777" w:rsidR="00975190" w:rsidRDefault="00B0041F">
            <w:r>
              <w:rPr>
                <w:sz w:val="18"/>
              </w:rPr>
              <w:t>Booking/cancellation, customer operations, billing/ratings testing and report integration</w:t>
            </w:r>
          </w:p>
        </w:tc>
      </w:tr>
    </w:tbl>
    <w:p w14:paraId="3DFA1D96" w14:textId="77777777" w:rsidR="00975190" w:rsidRDefault="00B0041F">
      <w:pPr>
        <w:jc w:val="both"/>
      </w:pPr>
      <w:r>
        <w:t>Budget</w:t>
      </w:r>
    </w:p>
    <w:tbl>
      <w:tblPr>
        <w:tblStyle w:val="TableGrid"/>
        <w:tblW w:w="0" w:type="auto"/>
        <w:jc w:val="center"/>
        <w:tblLook w:val="04A0" w:firstRow="1" w:lastRow="0" w:firstColumn="1" w:lastColumn="0" w:noHBand="0" w:noVBand="1"/>
      </w:tblPr>
      <w:tblGrid>
        <w:gridCol w:w="3164"/>
        <w:gridCol w:w="3165"/>
        <w:gridCol w:w="3165"/>
      </w:tblGrid>
      <w:tr w:rsidR="00975190" w14:paraId="62C0686A" w14:textId="77777777">
        <w:trPr>
          <w:jc w:val="center"/>
        </w:trPr>
        <w:tc>
          <w:tcPr>
            <w:tcW w:w="3168" w:type="dxa"/>
            <w:shd w:val="clear" w:color="auto" w:fill="D9D9D9"/>
            <w:vAlign w:val="center"/>
          </w:tcPr>
          <w:p w14:paraId="3F4DC67A" w14:textId="77777777" w:rsidR="00975190" w:rsidRDefault="00B0041F">
            <w:pPr>
              <w:jc w:val="center"/>
            </w:pPr>
            <w:r>
              <w:rPr>
                <w:b/>
                <w:sz w:val="18"/>
              </w:rPr>
              <w:t>Item</w:t>
            </w:r>
          </w:p>
        </w:tc>
        <w:tc>
          <w:tcPr>
            <w:tcW w:w="3168" w:type="dxa"/>
            <w:shd w:val="clear" w:color="auto" w:fill="D9D9D9"/>
            <w:vAlign w:val="center"/>
          </w:tcPr>
          <w:p w14:paraId="25C41EFF" w14:textId="77777777" w:rsidR="00975190" w:rsidRDefault="00B0041F">
            <w:pPr>
              <w:jc w:val="center"/>
            </w:pPr>
            <w:r>
              <w:rPr>
                <w:b/>
                <w:sz w:val="18"/>
              </w:rPr>
              <w:t>Estimated Cost</w:t>
            </w:r>
          </w:p>
        </w:tc>
        <w:tc>
          <w:tcPr>
            <w:tcW w:w="3168" w:type="dxa"/>
            <w:shd w:val="clear" w:color="auto" w:fill="D9D9D9"/>
            <w:vAlign w:val="center"/>
          </w:tcPr>
          <w:p w14:paraId="6FE5ECF5" w14:textId="77777777" w:rsidR="00975190" w:rsidRDefault="00B0041F">
            <w:pPr>
              <w:jc w:val="center"/>
            </w:pPr>
            <w:r>
              <w:rPr>
                <w:b/>
                <w:sz w:val="18"/>
              </w:rPr>
              <w:t>Actual Cost</w:t>
            </w:r>
          </w:p>
        </w:tc>
      </w:tr>
      <w:tr w:rsidR="00975190" w14:paraId="6FBFDB08" w14:textId="77777777">
        <w:trPr>
          <w:jc w:val="center"/>
        </w:trPr>
        <w:tc>
          <w:tcPr>
            <w:tcW w:w="3168" w:type="dxa"/>
            <w:vAlign w:val="center"/>
          </w:tcPr>
          <w:p w14:paraId="0A729CA1" w14:textId="77777777" w:rsidR="00975190" w:rsidRDefault="00B0041F">
            <w:pPr>
              <w:jc w:val="center"/>
            </w:pPr>
            <w:r>
              <w:rPr>
                <w:sz w:val="18"/>
              </w:rPr>
              <w:t>Python</w:t>
            </w:r>
          </w:p>
        </w:tc>
        <w:tc>
          <w:tcPr>
            <w:tcW w:w="3168" w:type="dxa"/>
            <w:vAlign w:val="center"/>
          </w:tcPr>
          <w:p w14:paraId="69EF721A" w14:textId="77777777" w:rsidR="00975190" w:rsidRDefault="00B0041F">
            <w:pPr>
              <w:jc w:val="center"/>
            </w:pPr>
            <w:r>
              <w:rPr>
                <w:sz w:val="18"/>
              </w:rPr>
              <w:t>₹</w:t>
            </w:r>
            <w:r>
              <w:rPr>
                <w:sz w:val="18"/>
              </w:rPr>
              <w:t>0</w:t>
            </w:r>
          </w:p>
        </w:tc>
        <w:tc>
          <w:tcPr>
            <w:tcW w:w="3168" w:type="dxa"/>
            <w:vAlign w:val="center"/>
          </w:tcPr>
          <w:p w14:paraId="21F93054" w14:textId="77777777" w:rsidR="00975190" w:rsidRDefault="00B0041F">
            <w:pPr>
              <w:jc w:val="center"/>
            </w:pPr>
            <w:r>
              <w:rPr>
                <w:sz w:val="18"/>
              </w:rPr>
              <w:t>₹</w:t>
            </w:r>
            <w:r>
              <w:rPr>
                <w:sz w:val="18"/>
              </w:rPr>
              <w:t>0</w:t>
            </w:r>
          </w:p>
        </w:tc>
      </w:tr>
      <w:tr w:rsidR="00975190" w14:paraId="67C9C4AE" w14:textId="77777777">
        <w:trPr>
          <w:jc w:val="center"/>
        </w:trPr>
        <w:tc>
          <w:tcPr>
            <w:tcW w:w="3168" w:type="dxa"/>
            <w:vAlign w:val="center"/>
          </w:tcPr>
          <w:p w14:paraId="2E42BDEA" w14:textId="77777777" w:rsidR="00975190" w:rsidRDefault="00B0041F">
            <w:pPr>
              <w:jc w:val="center"/>
            </w:pPr>
            <w:r>
              <w:rPr>
                <w:sz w:val="18"/>
              </w:rPr>
              <w:t>MySQL</w:t>
            </w:r>
          </w:p>
        </w:tc>
        <w:tc>
          <w:tcPr>
            <w:tcW w:w="3168" w:type="dxa"/>
            <w:vAlign w:val="center"/>
          </w:tcPr>
          <w:p w14:paraId="517C8529" w14:textId="77777777" w:rsidR="00975190" w:rsidRDefault="00B0041F">
            <w:pPr>
              <w:jc w:val="center"/>
            </w:pPr>
            <w:r>
              <w:rPr>
                <w:sz w:val="18"/>
              </w:rPr>
              <w:t>₹</w:t>
            </w:r>
            <w:r>
              <w:rPr>
                <w:sz w:val="18"/>
              </w:rPr>
              <w:t>0</w:t>
            </w:r>
          </w:p>
        </w:tc>
        <w:tc>
          <w:tcPr>
            <w:tcW w:w="3168" w:type="dxa"/>
            <w:vAlign w:val="center"/>
          </w:tcPr>
          <w:p w14:paraId="310D56DA" w14:textId="77777777" w:rsidR="00975190" w:rsidRDefault="00B0041F">
            <w:pPr>
              <w:jc w:val="center"/>
            </w:pPr>
            <w:r>
              <w:rPr>
                <w:sz w:val="18"/>
              </w:rPr>
              <w:t>₹</w:t>
            </w:r>
            <w:r>
              <w:rPr>
                <w:sz w:val="18"/>
              </w:rPr>
              <w:t>0</w:t>
            </w:r>
          </w:p>
        </w:tc>
      </w:tr>
      <w:tr w:rsidR="00975190" w14:paraId="58F7AA50" w14:textId="77777777">
        <w:trPr>
          <w:jc w:val="center"/>
        </w:trPr>
        <w:tc>
          <w:tcPr>
            <w:tcW w:w="3168" w:type="dxa"/>
            <w:vAlign w:val="center"/>
          </w:tcPr>
          <w:p w14:paraId="428B3F19" w14:textId="77777777" w:rsidR="00975190" w:rsidRDefault="00B0041F">
            <w:r>
              <w:rPr>
                <w:sz w:val="18"/>
              </w:rPr>
              <w:t>Development on existing computer</w:t>
            </w:r>
          </w:p>
        </w:tc>
        <w:tc>
          <w:tcPr>
            <w:tcW w:w="3168" w:type="dxa"/>
            <w:vAlign w:val="center"/>
          </w:tcPr>
          <w:p w14:paraId="73006D88" w14:textId="77777777" w:rsidR="00975190" w:rsidRDefault="00B0041F">
            <w:r>
              <w:rPr>
                <w:sz w:val="18"/>
              </w:rPr>
              <w:t>₹</w:t>
            </w:r>
            <w:r>
              <w:rPr>
                <w:sz w:val="18"/>
              </w:rPr>
              <w:t>0 additional project software cost</w:t>
            </w:r>
          </w:p>
        </w:tc>
        <w:tc>
          <w:tcPr>
            <w:tcW w:w="3168" w:type="dxa"/>
            <w:vAlign w:val="center"/>
          </w:tcPr>
          <w:p w14:paraId="7276F73C" w14:textId="77777777" w:rsidR="00975190" w:rsidRDefault="00B0041F">
            <w:r>
              <w:rPr>
                <w:sz w:val="18"/>
              </w:rPr>
              <w:t>₹</w:t>
            </w:r>
            <w:r>
              <w:rPr>
                <w:sz w:val="18"/>
              </w:rPr>
              <w:t>0 additional project software cost</w:t>
            </w:r>
          </w:p>
        </w:tc>
      </w:tr>
      <w:tr w:rsidR="00975190" w14:paraId="7E28C393" w14:textId="77777777">
        <w:trPr>
          <w:jc w:val="center"/>
        </w:trPr>
        <w:tc>
          <w:tcPr>
            <w:tcW w:w="3168" w:type="dxa"/>
            <w:vAlign w:val="center"/>
          </w:tcPr>
          <w:p w14:paraId="304DA019" w14:textId="77777777" w:rsidR="00975190" w:rsidRDefault="00B0041F">
            <w:r>
              <w:rPr>
                <w:sz w:val="18"/>
              </w:rPr>
              <w:t>Total additional software cost</w:t>
            </w:r>
          </w:p>
        </w:tc>
        <w:tc>
          <w:tcPr>
            <w:tcW w:w="3168" w:type="dxa"/>
            <w:vAlign w:val="center"/>
          </w:tcPr>
          <w:p w14:paraId="2D039B2D" w14:textId="77777777" w:rsidR="00975190" w:rsidRDefault="00B0041F">
            <w:pPr>
              <w:jc w:val="center"/>
            </w:pPr>
            <w:r>
              <w:rPr>
                <w:sz w:val="18"/>
              </w:rPr>
              <w:t>₹</w:t>
            </w:r>
            <w:r>
              <w:rPr>
                <w:sz w:val="18"/>
              </w:rPr>
              <w:t>0</w:t>
            </w:r>
          </w:p>
        </w:tc>
        <w:tc>
          <w:tcPr>
            <w:tcW w:w="3168" w:type="dxa"/>
            <w:vAlign w:val="center"/>
          </w:tcPr>
          <w:p w14:paraId="7E64DABF" w14:textId="77777777" w:rsidR="00975190" w:rsidRDefault="00B0041F">
            <w:pPr>
              <w:jc w:val="center"/>
            </w:pPr>
            <w:r>
              <w:rPr>
                <w:sz w:val="18"/>
              </w:rPr>
              <w:t>₹</w:t>
            </w:r>
            <w:r>
              <w:rPr>
                <w:sz w:val="18"/>
              </w:rPr>
              <w:t>0</w:t>
            </w:r>
          </w:p>
        </w:tc>
      </w:tr>
    </w:tbl>
    <w:p w14:paraId="7CE3D7B5" w14:textId="77777777" w:rsidR="00975190" w:rsidRDefault="00B0041F">
      <w:r>
        <w:br w:type="page"/>
      </w:r>
    </w:p>
    <w:p w14:paraId="4BD73DF4" w14:textId="77777777" w:rsidR="00975190" w:rsidRDefault="00B0041F">
      <w:pPr>
        <w:pStyle w:val="Heading1"/>
      </w:pPr>
      <w:r>
        <w:lastRenderedPageBreak/>
        <w:t>CHAPTER 5</w:t>
      </w:r>
    </w:p>
    <w:p w14:paraId="1B709595" w14:textId="77777777" w:rsidR="00975190" w:rsidRDefault="00B0041F">
      <w:pPr>
        <w:spacing w:after="120"/>
        <w:jc w:val="center"/>
      </w:pPr>
      <w:r>
        <w:rPr>
          <w:b/>
          <w:sz w:val="30"/>
        </w:rPr>
        <w:t>CONCLUSION, FUTURE WORK AND REFLECTION</w:t>
      </w:r>
    </w:p>
    <w:p w14:paraId="492723BC" w14:textId="77777777" w:rsidR="00975190" w:rsidRDefault="00B0041F">
      <w:pPr>
        <w:pStyle w:val="Heading2"/>
      </w:pPr>
      <w:r>
        <w:t>5.1 Conclusion</w:t>
      </w:r>
    </w:p>
    <w:p w14:paraId="7D92BC62" w14:textId="77777777" w:rsidR="00975190" w:rsidRDefault="00B0041F">
      <w:pPr>
        <w:jc w:val="both"/>
      </w:pPr>
      <w:r>
        <w:t>The Movie Ticket Booking System was developed as a Python–MySQL based console application to simplify movie management, ticket booking and cancellation, snack ordering, billing, ratings and booking-related reports. The system successfully integrates separate Staff and Customer portals and uses SQL operations for persistent storage and retrieval. Testing confirmed the major implemented functions, including movie management, booking, cancellation, snack billing, combined billing and ratings. The project there</w:t>
      </w:r>
      <w:r>
        <w:t>fore demonstrates the practical use of Python functions, exception handling, SQL queries and database connectivity in an integrated software prototype. The system meets its intended course-level objectives while clearly identifying limitations such as basic authentication, predefined theatre data, lack of real-time seat persistence and absence of online payment.</w:t>
      </w:r>
    </w:p>
    <w:p w14:paraId="0151FAAF" w14:textId="77777777" w:rsidR="00975190" w:rsidRDefault="00B0041F">
      <w:pPr>
        <w:pStyle w:val="Heading2"/>
      </w:pPr>
      <w:r>
        <w:t>5.2 Future Work</w:t>
      </w:r>
    </w:p>
    <w:p w14:paraId="410AC173" w14:textId="77777777" w:rsidR="00975190" w:rsidRDefault="00B0041F">
      <w:pPr>
        <w:pStyle w:val="ListBullet"/>
      </w:pPr>
      <w:r>
        <w:t>Add real-time seat availability and seat locking.</w:t>
      </w:r>
    </w:p>
    <w:p w14:paraId="54AC2342" w14:textId="77777777" w:rsidR="00975190" w:rsidRDefault="00B0041F">
      <w:pPr>
        <w:pStyle w:val="ListBullet"/>
      </w:pPr>
      <w:r>
        <w:t>Add online payment integration.</w:t>
      </w:r>
    </w:p>
    <w:p w14:paraId="6AD16F0B" w14:textId="77777777" w:rsidR="00975190" w:rsidRDefault="00B0041F">
      <w:pPr>
        <w:pStyle w:val="ListBullet"/>
      </w:pPr>
      <w:r>
        <w:t>Add email/SMS booking confirmation.</w:t>
      </w:r>
    </w:p>
    <w:p w14:paraId="7F9DF18D" w14:textId="77777777" w:rsidR="00975190" w:rsidRDefault="00B0041F">
      <w:pPr>
        <w:pStyle w:val="ListBullet"/>
      </w:pPr>
      <w:r>
        <w:t>Add secure administrator and customer role management.</w:t>
      </w:r>
    </w:p>
    <w:p w14:paraId="6948B877" w14:textId="77777777" w:rsidR="00975190" w:rsidRDefault="00B0041F">
      <w:pPr>
        <w:pStyle w:val="ListBullet"/>
      </w:pPr>
      <w:r>
        <w:t>Create dedicated theatre, screen and seat database tables.</w:t>
      </w:r>
    </w:p>
    <w:p w14:paraId="25D98C04" w14:textId="77777777" w:rsidR="00975190" w:rsidRDefault="00B0041F">
      <w:pPr>
        <w:pStyle w:val="ListBullet"/>
      </w:pPr>
      <w:r>
        <w:t>Add movie posters and trailers through a graphical or web interface.</w:t>
      </w:r>
    </w:p>
    <w:p w14:paraId="25DD46AD" w14:textId="77777777" w:rsidR="00975190" w:rsidRDefault="00B0041F">
      <w:pPr>
        <w:pStyle w:val="ListBullet"/>
      </w:pPr>
      <w:r>
        <w:t>Add advanced revenue and sales reports.</w:t>
      </w:r>
    </w:p>
    <w:p w14:paraId="34ED30CB" w14:textId="77777777" w:rsidR="00975190" w:rsidRDefault="00B0041F">
      <w:pPr>
        <w:pStyle w:val="Heading2"/>
      </w:pPr>
      <w:r>
        <w:t>5.3 Professional Learning &amp; Individual Reflection</w:t>
      </w:r>
    </w:p>
    <w:p w14:paraId="0A759C56" w14:textId="77777777" w:rsidR="00975190" w:rsidRDefault="00B0041F">
      <w:pPr>
        <w:jc w:val="both"/>
      </w:pPr>
      <w:r>
        <w:t>New Knowledge Acquired</w:t>
      </w:r>
    </w:p>
    <w:p w14:paraId="5CFB58BF" w14:textId="77777777" w:rsidR="00975190" w:rsidRDefault="00B0041F">
      <w:pPr>
        <w:pStyle w:val="ListBullet"/>
      </w:pPr>
      <w:r>
        <w:t>Python–MySQL connectivity using mysql.connector.</w:t>
      </w:r>
    </w:p>
    <w:p w14:paraId="3188787F" w14:textId="77777777" w:rsidR="00975190" w:rsidRDefault="00B0041F">
      <w:pPr>
        <w:pStyle w:val="ListBullet"/>
      </w:pPr>
      <w:r>
        <w:t>Use of SQL CRUD operations, joins and aggregate queries from Python.</w:t>
      </w:r>
    </w:p>
    <w:p w14:paraId="5B836332" w14:textId="77777777" w:rsidR="00975190" w:rsidRDefault="00B0041F">
      <w:pPr>
        <w:pStyle w:val="ListBullet"/>
      </w:pPr>
      <w:r>
        <w:t>Design of separate role-based menu flows.</w:t>
      </w:r>
    </w:p>
    <w:p w14:paraId="5A8164CE" w14:textId="77777777" w:rsidR="00975190" w:rsidRDefault="00B0041F">
      <w:pPr>
        <w:pStyle w:val="ListBullet"/>
      </w:pPr>
      <w:r>
        <w:t>Exception handling for database and user-input errors.</w:t>
      </w:r>
    </w:p>
    <w:p w14:paraId="31052567" w14:textId="77777777" w:rsidR="00975190" w:rsidRDefault="00B0041F">
      <w:pPr>
        <w:pStyle w:val="ListBullet"/>
      </w:pPr>
      <w:r>
        <w:t>Integration of booking, snacks, billing and ratings into one application.</w:t>
      </w:r>
    </w:p>
    <w:p w14:paraId="2D78AFD8" w14:textId="77777777" w:rsidR="00975190" w:rsidRDefault="00B0041F">
      <w:pPr>
        <w:jc w:val="both"/>
      </w:pPr>
      <w:r>
        <w:t>Engineering &amp; Professional Skills Developed</w:t>
      </w:r>
    </w:p>
    <w:p w14:paraId="09FEB9A1" w14:textId="77777777" w:rsidR="00975190" w:rsidRDefault="00B0041F">
      <w:pPr>
        <w:pStyle w:val="ListBullet"/>
      </w:pPr>
      <w:r>
        <w:t>Requirement analysis and modular decomposition.</w:t>
      </w:r>
    </w:p>
    <w:p w14:paraId="0C2405E5" w14:textId="77777777" w:rsidR="00975190" w:rsidRDefault="00B0041F">
      <w:pPr>
        <w:pStyle w:val="ListBullet"/>
      </w:pPr>
      <w:r>
        <w:t>Database-backed software design.</w:t>
      </w:r>
    </w:p>
    <w:p w14:paraId="5D02E2B4" w14:textId="77777777" w:rsidR="00975190" w:rsidRDefault="00B0041F">
      <w:pPr>
        <w:pStyle w:val="ListBullet"/>
      </w:pPr>
      <w:r>
        <w:t>Testing with valid and invalid inputs.</w:t>
      </w:r>
    </w:p>
    <w:p w14:paraId="52BFFC4A" w14:textId="77777777" w:rsidR="00975190" w:rsidRDefault="00B0041F">
      <w:pPr>
        <w:pStyle w:val="ListBullet"/>
      </w:pPr>
      <w:r>
        <w:t>Team division of responsibilities and report preparation.</w:t>
      </w:r>
    </w:p>
    <w:p w14:paraId="2A3E881D" w14:textId="77777777" w:rsidR="00975190" w:rsidRDefault="00B0041F">
      <w:pPr>
        <w:pStyle w:val="ListBullet"/>
      </w:pPr>
      <w:r>
        <w:t>Technical documentation and presentation of results.</w:t>
      </w:r>
    </w:p>
    <w:p w14:paraId="3BF88339" w14:textId="77777777" w:rsidR="00975190" w:rsidRDefault="00B0041F">
      <w:pPr>
        <w:pStyle w:val="Heading3"/>
      </w:pPr>
      <w:r>
        <w:lastRenderedPageBreak/>
        <w:t>Individual Reflection – S. Aarathana</w:t>
      </w:r>
    </w:p>
    <w:p w14:paraId="47CEEE82" w14:textId="77777777" w:rsidR="00975190" w:rsidRDefault="00B0041F">
      <w:pPr>
        <w:jc w:val="both"/>
      </w:pPr>
      <w:r>
        <w:t>The project improved my understanding of how Python functions can be connected with MySQL to manage structured records. My major contribution focused on movie management and staff-side operations, where I worked with display, search, update and delete functions. Testing these operations helped me understand the importance of input validation and database consistency. If the project were repeated, I would improve the staff authentication and move more predefined information into database tables.</w:t>
      </w:r>
    </w:p>
    <w:p w14:paraId="68A0D208" w14:textId="77777777" w:rsidR="00975190" w:rsidRDefault="00B0041F">
      <w:pPr>
        <w:pStyle w:val="Heading3"/>
      </w:pPr>
      <w:r>
        <w:t>Individual Reflection – Ayesha Siddiqua A</w:t>
      </w:r>
    </w:p>
    <w:p w14:paraId="7CA670D1" w14:textId="77777777" w:rsidR="00975190" w:rsidRDefault="00B0041F">
      <w:pPr>
        <w:jc w:val="both"/>
      </w:pPr>
      <w:r>
        <w:t>The project helped me understand how separate Python modules can work together in a complete database application. My major contribution focused on customer booking, cancellation, snack billing, ratings and combined billing. I learned how SQL queries and Python calculations can be integrated to produce stored transactions and useful outputs. If the project were redesigned, I would add real-time seat availability, stronger customer authentication and a more user-friendly graphical interface.</w:t>
      </w:r>
    </w:p>
    <w:p w14:paraId="1843020E" w14:textId="77777777" w:rsidR="00975190" w:rsidRDefault="00B0041F">
      <w:r>
        <w:br w:type="page"/>
      </w:r>
    </w:p>
    <w:p w14:paraId="5DB29DF0" w14:textId="77777777" w:rsidR="00975190" w:rsidRDefault="00B0041F">
      <w:pPr>
        <w:pStyle w:val="Heading1"/>
      </w:pPr>
      <w:r>
        <w:lastRenderedPageBreak/>
        <w:t>REFERENCES</w:t>
      </w:r>
    </w:p>
    <w:p w14:paraId="2861EBA3" w14:textId="77777777" w:rsidR="00975190" w:rsidRDefault="00B0041F">
      <w:pPr>
        <w:jc w:val="both"/>
      </w:pPr>
      <w:r>
        <w:t>[1] A. N. Mhetre, M. Kadam, and S. Kalambe, “A Survey on Modern Online Ticket Booking Systems,” International Journal of Scientific Research in Computer Science, Engineering and Information Technology, vol. 10, no. 6, pp. 981–987, 2024. DOI: 10.32628/CSEIT2410460.</w:t>
      </w:r>
    </w:p>
    <w:p w14:paraId="4F9991D3" w14:textId="77777777" w:rsidR="00975190" w:rsidRDefault="00B0041F">
      <w:pPr>
        <w:jc w:val="both"/>
      </w:pPr>
      <w:r>
        <w:t>[2] O. Thakre, A. Pawar, S. Raut, S. Kharge, and A. Shaik, “A Project on Booking Movie Online Ticket System,” International Journal of Innovative Science and Research Technology, vol. 9, issue 3, 2024. DOI: 10.38124/ijisrt/24mar1247.</w:t>
      </w:r>
    </w:p>
    <w:p w14:paraId="517C1BAD" w14:textId="77777777" w:rsidR="00975190" w:rsidRDefault="00B0041F">
      <w:pPr>
        <w:jc w:val="both"/>
      </w:pPr>
      <w:r>
        <w:t>[3] K. Acharya, “A Case Study on Online Ticket Booking System Project,” SSRN, 2024. DOI: 10.2139/ssrn.4841210.</w:t>
      </w:r>
    </w:p>
    <w:p w14:paraId="213E9564" w14:textId="77777777" w:rsidR="00975190" w:rsidRDefault="00B0041F">
      <w:pPr>
        <w:jc w:val="both"/>
      </w:pPr>
      <w:r>
        <w:t>[4] A. Roy, V. Shahdeo, and R. Kaluri, “A Comparative Study in Online Movie Ticket Booking System,” 2021.</w:t>
      </w:r>
    </w:p>
    <w:p w14:paraId="78F5D320" w14:textId="77777777" w:rsidR="00975190" w:rsidRDefault="00B0041F">
      <w:pPr>
        <w:jc w:val="both"/>
      </w:pPr>
      <w:r>
        <w:t>[5] B. Harshitha, P. B. S. Jyothi, K. L. Phanindra, T. P. Venkat, and B. T. S. S. Srihari Krishna Gopal, “Movie Ticket Booking System for Multiplex Theatre: A Conceptual Framework for Design, Architecture, and User Experience.”</w:t>
      </w:r>
    </w:p>
    <w:p w14:paraId="09B15C81" w14:textId="77777777" w:rsidR="00975190" w:rsidRDefault="00B0041F">
      <w:pPr>
        <w:jc w:val="both"/>
      </w:pPr>
      <w:r>
        <w:t>[6] Python source code developed for the Movie Ticket Booking System capstone project, 2026.</w:t>
      </w:r>
    </w:p>
    <w:p w14:paraId="7436674C" w14:textId="77777777" w:rsidR="00975190" w:rsidRDefault="00B0041F">
      <w:pPr>
        <w:jc w:val="both"/>
      </w:pPr>
      <w:r>
        <w:t>[7] MySQL database and mysql.connector module used for project implementation, 2026.</w:t>
      </w:r>
    </w:p>
    <w:p w14:paraId="6625D5C7" w14:textId="77777777" w:rsidR="00975190" w:rsidRDefault="00B0041F">
      <w:r>
        <w:br w:type="page"/>
      </w:r>
    </w:p>
    <w:p w14:paraId="54872735" w14:textId="77777777" w:rsidR="00975190" w:rsidRDefault="00B0041F">
      <w:pPr>
        <w:pStyle w:val="Heading1"/>
      </w:pPr>
      <w:r>
        <w:rPr>
          <w:rFonts w:ascii="Times New Roman" w:hAnsi="Times New Roman"/>
        </w:rPr>
        <w:lastRenderedPageBreak/>
        <w:t>APPENDICES</w:t>
      </w:r>
    </w:p>
    <w:p w14:paraId="5FF7F604" w14:textId="77777777" w:rsidR="00975190" w:rsidRDefault="00B0041F">
      <w:pPr>
        <w:pStyle w:val="Heading2"/>
      </w:pPr>
      <w:r>
        <w:rPr>
          <w:rFonts w:ascii="Times New Roman" w:hAnsi="Times New Roman"/>
          <w:sz w:val="26"/>
        </w:rPr>
        <w:t>Appendix A – Detailed Calculations</w:t>
      </w:r>
    </w:p>
    <w:p w14:paraId="46A5E885" w14:textId="77777777" w:rsidR="00975190" w:rsidRDefault="00B0041F">
      <w:pPr>
        <w:jc w:val="both"/>
      </w:pPr>
      <w:r>
        <w:rPr>
          <w:sz w:val="22"/>
        </w:rPr>
        <w:t>Ticket booking calculation: price_per_ticket = base_price + tier_extra. The program assigns tier_extra as Rs. 0 for Silver, Rs. 50 for Gold, and Rs. 100 for Platinum/VIP. The final ticket amount is calculated as total = price_per_ticket × number_of_tickets. This amount is stored in the booking table together with the booking ID, movie ID, ticket count and booking date.</w:t>
      </w:r>
    </w:p>
    <w:p w14:paraId="65D613D3" w14:textId="77777777" w:rsidR="00975190" w:rsidRDefault="00B0041F">
      <w:pPr>
        <w:jc w:val="both"/>
      </w:pPr>
      <w:r>
        <w:rPr>
          <w:sz w:val="22"/>
        </w:rPr>
        <w:t>Snack calculation: after a valid Snack ID is selected, the snack price is fetched from the snacks table. The program calculates total snack cost as total = snack_price × quantity and stores the result in snacks_order. For a booking, the total snack amount is obtained using SUM(total_cost).</w:t>
      </w:r>
    </w:p>
    <w:p w14:paraId="60C379DD" w14:textId="77777777" w:rsidR="00975190" w:rsidRDefault="00B0041F">
      <w:pPr>
        <w:jc w:val="both"/>
      </w:pPr>
      <w:r>
        <w:rPr>
          <w:sz w:val="22"/>
        </w:rPr>
        <w:t>Combined bill calculation: the movie booking amount is fetched from booking and the snack amount is obtained from snacks_order. If no snack order exists, snack cost is treated as zero. Grand Total = Movie Cost + Snacks Cost. Rating analysis uses AVG(rating) and COUNT(rating_id), while booking reports use COUNT(booking.movie_id) and ordering to identify the most-watched and top three movies.</w:t>
      </w:r>
    </w:p>
    <w:p w14:paraId="462708EC" w14:textId="77777777" w:rsidR="00975190" w:rsidRDefault="00B0041F">
      <w:pPr>
        <w:pStyle w:val="Heading2"/>
      </w:pPr>
      <w:r>
        <w:rPr>
          <w:rFonts w:ascii="Times New Roman" w:hAnsi="Times New Roman"/>
          <w:sz w:val="26"/>
        </w:rPr>
        <w:t>Appendix B – Engineering Drawings / Schematics</w:t>
      </w:r>
    </w:p>
    <w:p w14:paraId="628E2651" w14:textId="77777777" w:rsidR="00975190" w:rsidRDefault="00B0041F">
      <w:pPr>
        <w:jc w:val="both"/>
      </w:pPr>
      <w:r>
        <w:rPr>
          <w:sz w:val="22"/>
        </w:rPr>
        <w:t>System workflow used in the implemented program:</w:t>
      </w:r>
      <w:r>
        <w:rPr>
          <w:sz w:val="22"/>
        </w:rPr>
        <w:br/>
      </w:r>
      <w:r>
        <w:rPr>
          <w:sz w:val="22"/>
        </w:rPr>
        <w:t>Main Program → Login Selection → [Theatre Staff Login / User Login] → Role-specific Portal → Functional Module → SQL Query → MySQL Database → Result/Confirmation.</w:t>
      </w:r>
      <w:r>
        <w:rPr>
          <w:sz w:val="22"/>
        </w:rPr>
        <w:br/>
      </w:r>
      <w:r>
        <w:rPr>
          <w:sz w:val="22"/>
        </w:rPr>
        <w:br/>
        <w:t>Staff flow: Staff Login → Show/Add/Search Movies → View Bookings → Update/Delete Movie → Price Search → Booking Reports → Seat/Theatre Details → Ratings → Snack Report → Logout.</w:t>
      </w:r>
      <w:r>
        <w:rPr>
          <w:sz w:val="22"/>
        </w:rPr>
        <w:br/>
      </w:r>
      <w:r>
        <w:rPr>
          <w:sz w:val="22"/>
        </w:rPr>
        <w:br/>
        <w:t>Customer flow: User Login → Show/Search Movies → Seat/Theatre/Screen Details → Ticket Booking → Cancellation → Rating/Review → Snack Order/Bill → Combined Bill → Logout.</w:t>
      </w:r>
      <w:r>
        <w:rPr>
          <w:sz w:val="22"/>
        </w:rPr>
        <w:br/>
      </w:r>
      <w:r>
        <w:rPr>
          <w:sz w:val="22"/>
        </w:rPr>
        <w:br/>
        <w:t>During ticket booking, the customer selects Movie ID, theatre, screen, language, seat tier, ticket count and seat number(s). The program calculates the amount, inserts the booking into MySQL and displays a booking confirmation.</w:t>
      </w:r>
    </w:p>
    <w:p w14:paraId="0260D070" w14:textId="77777777" w:rsidR="00975190" w:rsidRDefault="00B0041F">
      <w:pPr>
        <w:pStyle w:val="Heading2"/>
      </w:pPr>
      <w:r>
        <w:rPr>
          <w:rFonts w:ascii="Times New Roman" w:hAnsi="Times New Roman"/>
          <w:sz w:val="26"/>
        </w:rPr>
        <w:t>Appendix C – Source Code / Code Repository Information</w:t>
      </w:r>
    </w:p>
    <w:p w14:paraId="57291873" w14:textId="77777777" w:rsidR="00975190" w:rsidRDefault="00B0041F">
      <w:pPr>
        <w:jc w:val="both"/>
      </w:pPr>
      <w:r>
        <w:rPr>
          <w:sz w:val="22"/>
        </w:rPr>
        <w:t>The complete project source is a Python program connected to MySQL through mysql.connector. The code is organized into functional modules: database connection and initialization; movie display and management; ticket booking and cancellation; theatre, screen, language and seat details; snack ordering and billing; movie ratings and reviews; booking reports; staff login and portal; customer login and portal; and the main program loop. The complete repository/link was not supplied in the project files, so no re</w:t>
      </w:r>
      <w:r>
        <w:rPr>
          <w:sz w:val="22"/>
        </w:rPr>
        <w:t>pository URL is invented here.</w:t>
      </w:r>
    </w:p>
    <w:p w14:paraId="5E9BE3B9" w14:textId="77777777" w:rsidR="00975190" w:rsidRDefault="00B0041F">
      <w:pPr>
        <w:jc w:val="both"/>
      </w:pPr>
      <w:r>
        <w:rPr>
          <w:sz w:val="22"/>
        </w:rPr>
        <w:t>Essential implementation excerpts and function inventory:</w:t>
      </w:r>
    </w:p>
    <w:p w14:paraId="1D7C08ED" w14:textId="77777777" w:rsidR="00975190" w:rsidRDefault="00B0041F">
      <w:pPr>
        <w:jc w:val="both"/>
      </w:pPr>
      <w:r>
        <w:rPr>
          <w:sz w:val="22"/>
        </w:rPr>
        <w:t>Database and rating-table initialization:</w:t>
      </w:r>
      <w:r>
        <w:rPr>
          <w:sz w:val="22"/>
        </w:rPr>
        <w:br/>
        <w:t>mydb = mycon.connect(host="127.0.0.1", port=3306, user="root", database="movie", use_pure=True, connection_timeout=5)</w:t>
      </w:r>
      <w:r>
        <w:rPr>
          <w:sz w:val="22"/>
        </w:rPr>
        <w:br/>
        <w:t>cur = mydb.cursor()</w:t>
      </w:r>
      <w:r>
        <w:rPr>
          <w:sz w:val="22"/>
        </w:rPr>
        <w:br/>
        <w:t xml:space="preserve">cur.execute("CREATE TABLE IF NOT EXISTS movie_ratings (rating_id INT AUTO_INCREMENT PRIMARY KEY, movie_id INT, username VARCHAR(50), rating FLOAT, review VARCHAR(255), </w:t>
      </w:r>
      <w:r>
        <w:rPr>
          <w:sz w:val="22"/>
        </w:rPr>
        <w:lastRenderedPageBreak/>
        <w:t>rating_date DATE)")</w:t>
      </w:r>
      <w:r>
        <w:rPr>
          <w:sz w:val="22"/>
        </w:rPr>
        <w:br/>
      </w:r>
      <w:r>
        <w:rPr>
          <w:sz w:val="22"/>
        </w:rPr>
        <w:br/>
        <w:t>Ticket amount logic:</w:t>
      </w:r>
      <w:r>
        <w:rPr>
          <w:sz w:val="22"/>
        </w:rPr>
        <w:br/>
        <w:t>price_per_ticket = base_price + tier_extra</w:t>
      </w:r>
      <w:r>
        <w:rPr>
          <w:sz w:val="22"/>
        </w:rPr>
        <w:br/>
      </w:r>
      <w:r>
        <w:rPr>
          <w:sz w:val="22"/>
        </w:rPr>
        <w:t>total = price_per_ticket * t</w:t>
      </w:r>
      <w:r>
        <w:rPr>
          <w:sz w:val="22"/>
        </w:rPr>
        <w:br/>
      </w:r>
      <w:r>
        <w:rPr>
          <w:sz w:val="22"/>
        </w:rPr>
        <w:br/>
        <w:t>Major functions: show_movies(), book_ticket(), add_movie(), search_movie(), show_bookings(), update_price(), delete_movie(), search_by_price(), count_movie_bookings(), most_watched_movie(), top_3_movies(), cancel_booking(), show_snacks(), order_snacks(), show_snack_bill(), total_snack_amount(), most_ordered_snack(), full_bill(), show_seat_details(), show_theatres_and_screens(), rate_movie(), show_movie_ratings(), staff_login(), user_login(), staff_portal(), and user_portal().</w:t>
      </w:r>
    </w:p>
    <w:p w14:paraId="3A6F21F9" w14:textId="77777777" w:rsidR="00975190" w:rsidRDefault="00B0041F">
      <w:pPr>
        <w:pStyle w:val="Heading2"/>
      </w:pPr>
      <w:r>
        <w:rPr>
          <w:rFonts w:ascii="Times New Roman" w:hAnsi="Times New Roman"/>
          <w:sz w:val="26"/>
        </w:rPr>
        <w:t>Appendix D – Datasheets</w:t>
      </w:r>
    </w:p>
    <w:p w14:paraId="547717EF" w14:textId="77777777" w:rsidR="00975190" w:rsidRDefault="00B0041F">
      <w:pPr>
        <w:jc w:val="both"/>
      </w:pPr>
      <w:r>
        <w:rPr>
          <w:sz w:val="22"/>
        </w:rPr>
        <w:t>No hardware datasheet is required because the submitted implementation is software-based. The relevant software/interface specifications are: Python for application logic; MySQL for persistent relational storage; mysql.connector for database connectivity; datetime.date for recording booking/rating dates; and a console/terminal for user interaction. The program expects a local MySQL connection on host 127.0.0.1, port 3306, using the database named movie. Authentication secrets are intentionally not reproduce</w:t>
      </w:r>
      <w:r>
        <w:rPr>
          <w:sz w:val="22"/>
        </w:rPr>
        <w:t>d in this report.</w:t>
      </w:r>
    </w:p>
    <w:p w14:paraId="77DE1ACA" w14:textId="77777777" w:rsidR="00975190" w:rsidRDefault="00B0041F">
      <w:pPr>
        <w:pStyle w:val="Heading2"/>
      </w:pPr>
      <w:r>
        <w:rPr>
          <w:rFonts w:ascii="Times New Roman" w:hAnsi="Times New Roman"/>
          <w:sz w:val="26"/>
        </w:rPr>
        <w:t>Appendix E – Experimental / Raw Data</w:t>
      </w:r>
    </w:p>
    <w:p w14:paraId="1EB6B7F6" w14:textId="77777777" w:rsidR="00975190" w:rsidRDefault="00B0041F">
      <w:pPr>
        <w:jc w:val="both"/>
      </w:pPr>
      <w:r>
        <w:rPr>
          <w:sz w:val="22"/>
        </w:rPr>
        <w:t>Test evidence available from the project implementation and presentation is summarized below.</w:t>
      </w:r>
      <w:r>
        <w:rPr>
          <w:sz w:val="22"/>
        </w:rPr>
        <w:br/>
        <w:t>T01 – Database connection: program connects to MySQL and creates movie_ratings when required – Result: Successful.</w:t>
      </w:r>
      <w:r>
        <w:rPr>
          <w:sz w:val="22"/>
        </w:rPr>
        <w:br/>
        <w:t>T02 – Movie management: display, add, search, update and delete operations – Result: Successful.</w:t>
      </w:r>
      <w:r>
        <w:rPr>
          <w:sz w:val="22"/>
        </w:rPr>
        <w:br/>
        <w:t>T03 – Ticket booking: valid Movie ID, ticket count and booking details are stored and total amount is calculated – Result: Successful.</w:t>
      </w:r>
      <w:r>
        <w:rPr>
          <w:sz w:val="22"/>
        </w:rPr>
        <w:br/>
      </w:r>
      <w:r>
        <w:rPr>
          <w:sz w:val="22"/>
        </w:rPr>
        <w:t>T04 – Booking cancellation: an existing Booking ID can be deleted – Result: Successful.</w:t>
      </w:r>
      <w:r>
        <w:rPr>
          <w:sz w:val="22"/>
        </w:rPr>
        <w:br/>
        <w:t>T05 – Snack ordering: snack price is fetched, quantity is accepted and total snack cost is calculated – Result: Successful.</w:t>
      </w:r>
      <w:r>
        <w:rPr>
          <w:sz w:val="22"/>
        </w:rPr>
        <w:br/>
        <w:t>T06 – Combined billing: movie amount and snack amount are added to display the grand total – Result: Successful.</w:t>
      </w:r>
      <w:r>
        <w:rPr>
          <w:sz w:val="22"/>
        </w:rPr>
        <w:br/>
        <w:t>T07 – Ratings and reviews: rating from 1.0 to 5.0 and review text are stored in movie_ratings – Result: Successful.</w:t>
      </w:r>
      <w:r>
        <w:rPr>
          <w:sz w:val="22"/>
        </w:rPr>
        <w:br/>
      </w:r>
      <w:r>
        <w:rPr>
          <w:sz w:val="22"/>
        </w:rPr>
        <w:t>T08 – Reports: booking count, most-watched movie, top three movies and most-ordered snack are generated using aggregate SQL queries – Result: Successful.</w:t>
      </w:r>
      <w:r>
        <w:rPr>
          <w:sz w:val="22"/>
        </w:rPr>
        <w:br/>
        <w:t>T09 – Invalid input handling: invalid numeric input and selected database errors are handled through exceptions/messages – Result: Implemented.</w:t>
      </w:r>
      <w:r>
        <w:rPr>
          <w:sz w:val="22"/>
        </w:rPr>
        <w:br/>
        <w:t>T10 – Real-time seat availability: persistent seat locking/availability is not maintained – Result: Not implemented; recorded as a limitation.</w:t>
      </w:r>
    </w:p>
    <w:p w14:paraId="62BC2684" w14:textId="77777777" w:rsidR="00975190" w:rsidRDefault="00B0041F">
      <w:pPr>
        <w:pStyle w:val="Heading2"/>
      </w:pPr>
      <w:r>
        <w:rPr>
          <w:rFonts w:ascii="Times New Roman" w:hAnsi="Times New Roman"/>
          <w:sz w:val="26"/>
        </w:rPr>
        <w:t>Appendix F – Ethics / Institutional Approval</w:t>
      </w:r>
    </w:p>
    <w:p w14:paraId="671E8119" w14:textId="77777777" w:rsidR="00975190" w:rsidRDefault="00B0041F">
      <w:pPr>
        <w:jc w:val="both"/>
      </w:pPr>
      <w:r>
        <w:rPr>
          <w:sz w:val="22"/>
        </w:rPr>
        <w:t xml:space="preserve">No separate institutional ethics approval document was supplied and the project does not involve human-subject experimentation, medical intervention or physical fabrication. Ethical considerations relevant to this software project are accurate storage of booking/rating data, truthful reporting of results, acknowledgement of references and disclosure of limitations. Security-related limitations are also reported: staff passwords </w:t>
      </w:r>
      <w:r>
        <w:rPr>
          <w:sz w:val="22"/>
        </w:rPr>
        <w:lastRenderedPageBreak/>
        <w:t>are predefined in the source code and customer authentication is basic. A production version should use secure credential storage, role-based access control and stronger validation.</w:t>
      </w:r>
    </w:p>
    <w:p w14:paraId="184B928C" w14:textId="77777777" w:rsidR="00975190" w:rsidRDefault="00B0041F">
      <w:pPr>
        <w:pStyle w:val="Heading2"/>
      </w:pPr>
      <w:r>
        <w:rPr>
          <w:rFonts w:ascii="Times New Roman" w:hAnsi="Times New Roman"/>
          <w:sz w:val="26"/>
        </w:rPr>
        <w:t>Appendix G – Project Meeting / Progress Records</w:t>
      </w:r>
    </w:p>
    <w:p w14:paraId="2641BF01" w14:textId="77777777" w:rsidR="00975190" w:rsidRDefault="00B0041F">
      <w:pPr>
        <w:jc w:val="both"/>
      </w:pPr>
      <w:r>
        <w:rPr>
          <w:sz w:val="22"/>
        </w:rPr>
        <w:t>The supplied project materials do not contain dated meeting minutes. Therefore, the progress record is documented phase-wise without inventing dates:</w:t>
      </w:r>
      <w:r>
        <w:rPr>
          <w:sz w:val="22"/>
        </w:rPr>
        <w:br/>
        <w:t>Phase 1 – Requirement Analysis: identified movie booking, movie management, snacks, ratings, billing and reporting requirements.</w:t>
      </w:r>
      <w:r>
        <w:rPr>
          <w:sz w:val="22"/>
        </w:rPr>
        <w:br/>
        <w:t>Phase 2 – System Design: planned separate Staff and Customer portals and menu flow.</w:t>
      </w:r>
      <w:r>
        <w:rPr>
          <w:sz w:val="22"/>
        </w:rPr>
        <w:br/>
        <w:t>Phase 3 – Database Design: organized movie, booking, snacks/snack-order and rating data in MySQL.</w:t>
      </w:r>
      <w:r>
        <w:rPr>
          <w:sz w:val="22"/>
        </w:rPr>
        <w:br/>
      </w:r>
      <w:r>
        <w:rPr>
          <w:sz w:val="22"/>
        </w:rPr>
        <w:t>Phase 4 – Python Development: implemented functions, user input, SQL queries and exception handling.</w:t>
      </w:r>
      <w:r>
        <w:rPr>
          <w:sz w:val="22"/>
        </w:rPr>
        <w:br/>
        <w:t>Phase 5 – Integration: connected Python and MySQL and combined all modules under the main login/menu system.</w:t>
      </w:r>
      <w:r>
        <w:rPr>
          <w:sz w:val="22"/>
        </w:rPr>
        <w:br/>
        <w:t>Phase 6 – Testing: checked valid/invalid inputs, bookings, cancellations, billing, ratings and database operations.</w:t>
      </w:r>
      <w:r>
        <w:rPr>
          <w:sz w:val="22"/>
        </w:rPr>
        <w:br/>
        <w:t>Phase 7 – Documentation: prepared project presentation and final capstone report.</w:t>
      </w:r>
    </w:p>
    <w:p w14:paraId="43496167" w14:textId="77777777" w:rsidR="00975190" w:rsidRDefault="00B0041F">
      <w:pPr>
        <w:pStyle w:val="Heading2"/>
      </w:pPr>
      <w:r>
        <w:rPr>
          <w:rFonts w:ascii="Times New Roman" w:hAnsi="Times New Roman"/>
          <w:sz w:val="26"/>
        </w:rPr>
        <w:t>Appendix H – User/Industry Feedback</w:t>
      </w:r>
    </w:p>
    <w:p w14:paraId="712A96AA" w14:textId="77777777" w:rsidR="00975190" w:rsidRDefault="00B0041F">
      <w:pPr>
        <w:jc w:val="both"/>
      </w:pPr>
      <w:r>
        <w:rPr>
          <w:sz w:val="22"/>
        </w:rPr>
        <w:t>No formal user/industry feedback form or external evaluation record was included in the supplied project files. This appendix is therefore retained for completeness. If faculty, theatre users or classmates provide documented feedback later, the signed/dated feedback sheet or summarized comments can be inserted here without changing the technical results already reported.</w:t>
      </w:r>
    </w:p>
    <w:p w14:paraId="09E2E754" w14:textId="77777777" w:rsidR="00975190" w:rsidRDefault="00B0041F">
      <w:pPr>
        <w:pStyle w:val="Heading2"/>
      </w:pPr>
      <w:r>
        <w:rPr>
          <w:rFonts w:ascii="Times New Roman" w:hAnsi="Times New Roman"/>
          <w:sz w:val="26"/>
        </w:rPr>
        <w:t>Appendix I – Publications / Patents / Competitions / Product Outcomes</w:t>
      </w:r>
    </w:p>
    <w:p w14:paraId="60D146D3" w14:textId="77777777" w:rsidR="00975190" w:rsidRDefault="00B0041F">
      <w:pPr>
        <w:jc w:val="both"/>
      </w:pPr>
      <w:r>
        <w:rPr>
          <w:sz w:val="22"/>
        </w:rPr>
        <w:t>No publication, patent, competition certificate or product-commercialization outcome was supplied for this project. Therefore, there is no project outcome to report under this appendix at present. The section is retained because it is part of the prescribed capstone report format.</w:t>
      </w:r>
    </w:p>
    <w:p w14:paraId="5796E72A" w14:textId="77777777" w:rsidR="00975190" w:rsidRDefault="00B0041F">
      <w:pPr>
        <w:pStyle w:val="Heading2"/>
      </w:pPr>
      <w:r>
        <w:rPr>
          <w:rFonts w:ascii="Times New Roman" w:hAnsi="Times New Roman"/>
          <w:sz w:val="26"/>
        </w:rPr>
        <w:t>Appendix J – Individual Contribution Evidence</w:t>
      </w:r>
    </w:p>
    <w:p w14:paraId="532F2048" w14:textId="77777777" w:rsidR="00975190" w:rsidRDefault="00B0041F">
      <w:pPr>
        <w:jc w:val="both"/>
      </w:pPr>
      <w:r>
        <w:rPr>
          <w:sz w:val="22"/>
        </w:rPr>
        <w:t>Contribution evidence is aligned with the 50%–50% division stated in the report.</w:t>
      </w:r>
      <w:r>
        <w:rPr>
          <w:sz w:val="22"/>
        </w:rPr>
        <w:br/>
      </w:r>
      <w:r>
        <w:rPr>
          <w:sz w:val="22"/>
        </w:rPr>
        <w:t>S. Aarathana (1921260021) – 50%: movie management and staff-side functions; contribution includes movie display, add, search, update and delete operations, staff portal support, testing of movie records/price/search operations, and contribution to implementation documentation.</w:t>
      </w:r>
      <w:r>
        <w:rPr>
          <w:sz w:val="22"/>
        </w:rPr>
        <w:br/>
      </w:r>
      <w:r>
        <w:rPr>
          <w:sz w:val="22"/>
        </w:rPr>
        <w:t>Ayesha Siddiqua A (1911260141) – 50%: customer booking and transaction functions; contribution includes ticket booking and cancellation, theatre/screen/language/seat selection, snack ordering and billing, ratings/reviews, customer portal support, testing of booking/billing/rating operations, results/conclusion content and report integration.</w:t>
      </w:r>
      <w:r>
        <w:rPr>
          <w:sz w:val="22"/>
        </w:rPr>
        <w:br/>
      </w:r>
      <w:r>
        <w:rPr>
          <w:sz w:val="22"/>
        </w:rPr>
        <w:t>Evidence available in the submitted project materials includes the joint project presentation naming both students and the integrated Python source containing the corresponding modules. Any additional screenshots, version history or signed work log can be attached here if required by the assessor.</w:t>
      </w:r>
    </w:p>
    <w:p w14:paraId="51F644D2" w14:textId="77777777" w:rsidR="00975190" w:rsidRDefault="00B0041F">
      <w:r>
        <w:br w:type="page"/>
      </w:r>
    </w:p>
    <w:p w14:paraId="6FBAFDE2" w14:textId="77777777" w:rsidR="00975190" w:rsidRDefault="00B0041F">
      <w:pPr>
        <w:spacing w:after="120"/>
        <w:jc w:val="center"/>
      </w:pPr>
      <w:r>
        <w:rPr>
          <w:b/>
          <w:sz w:val="32"/>
        </w:rPr>
        <w:lastRenderedPageBreak/>
        <w:t>CAPSTONE PROJECT OUTCOME MAPPING SHEET</w:t>
      </w:r>
    </w:p>
    <w:p w14:paraId="73AABFE2" w14:textId="77777777" w:rsidR="00975190" w:rsidRDefault="00B0041F">
      <w:pPr>
        <w:jc w:val="both"/>
      </w:pPr>
      <w:r>
        <w:t>To be completed by the department/faculty assessor.</w:t>
      </w:r>
    </w:p>
    <w:tbl>
      <w:tblPr>
        <w:tblStyle w:val="TableGrid"/>
        <w:tblW w:w="0" w:type="auto"/>
        <w:jc w:val="center"/>
        <w:tblLook w:val="04A0" w:firstRow="1" w:lastRow="0" w:firstColumn="1" w:lastColumn="0" w:noHBand="0" w:noVBand="1"/>
      </w:tblPr>
      <w:tblGrid>
        <w:gridCol w:w="3166"/>
        <w:gridCol w:w="3164"/>
        <w:gridCol w:w="3164"/>
      </w:tblGrid>
      <w:tr w:rsidR="00975190" w14:paraId="03C7679D" w14:textId="77777777">
        <w:trPr>
          <w:jc w:val="center"/>
        </w:trPr>
        <w:tc>
          <w:tcPr>
            <w:tcW w:w="3168" w:type="dxa"/>
            <w:shd w:val="clear" w:color="auto" w:fill="D9D9D9"/>
            <w:vAlign w:val="center"/>
          </w:tcPr>
          <w:p w14:paraId="789039CF" w14:textId="77777777" w:rsidR="00975190" w:rsidRDefault="00B0041F">
            <w:pPr>
              <w:jc w:val="center"/>
            </w:pPr>
            <w:r>
              <w:rPr>
                <w:b/>
                <w:sz w:val="16"/>
              </w:rPr>
              <w:t>Outcome Evidence</w:t>
            </w:r>
          </w:p>
        </w:tc>
        <w:tc>
          <w:tcPr>
            <w:tcW w:w="3168" w:type="dxa"/>
            <w:shd w:val="clear" w:color="auto" w:fill="D9D9D9"/>
            <w:vAlign w:val="center"/>
          </w:tcPr>
          <w:p w14:paraId="5006AC04" w14:textId="77777777" w:rsidR="00975190" w:rsidRDefault="00B0041F">
            <w:pPr>
              <w:jc w:val="center"/>
            </w:pPr>
            <w:r>
              <w:rPr>
                <w:b/>
                <w:sz w:val="16"/>
              </w:rPr>
              <w:t>SO / Area</w:t>
            </w:r>
          </w:p>
        </w:tc>
        <w:tc>
          <w:tcPr>
            <w:tcW w:w="3168" w:type="dxa"/>
            <w:shd w:val="clear" w:color="auto" w:fill="D9D9D9"/>
            <w:vAlign w:val="center"/>
          </w:tcPr>
          <w:p w14:paraId="2B01EBFF" w14:textId="77777777" w:rsidR="00975190" w:rsidRDefault="00B0041F">
            <w:pPr>
              <w:jc w:val="center"/>
            </w:pPr>
            <w:r>
              <w:rPr>
                <w:b/>
                <w:sz w:val="16"/>
              </w:rPr>
              <w:t>Location in This Report</w:t>
            </w:r>
          </w:p>
        </w:tc>
      </w:tr>
      <w:tr w:rsidR="00975190" w14:paraId="5848118E" w14:textId="77777777">
        <w:trPr>
          <w:jc w:val="center"/>
        </w:trPr>
        <w:tc>
          <w:tcPr>
            <w:tcW w:w="3168" w:type="dxa"/>
            <w:vAlign w:val="center"/>
          </w:tcPr>
          <w:p w14:paraId="13DE9A93" w14:textId="77777777" w:rsidR="00975190" w:rsidRDefault="00B0041F">
            <w:r>
              <w:rPr>
                <w:sz w:val="16"/>
              </w:rPr>
              <w:t>Complex engineering problem formulation</w:t>
            </w:r>
          </w:p>
        </w:tc>
        <w:tc>
          <w:tcPr>
            <w:tcW w:w="3168" w:type="dxa"/>
            <w:vAlign w:val="center"/>
          </w:tcPr>
          <w:p w14:paraId="5DDCB724" w14:textId="77777777" w:rsidR="00975190" w:rsidRDefault="00B0041F">
            <w:pPr>
              <w:jc w:val="center"/>
            </w:pPr>
            <w:r>
              <w:rPr>
                <w:sz w:val="16"/>
              </w:rPr>
              <w:t>SO1</w:t>
            </w:r>
          </w:p>
        </w:tc>
        <w:tc>
          <w:tcPr>
            <w:tcW w:w="3168" w:type="dxa"/>
            <w:vAlign w:val="center"/>
          </w:tcPr>
          <w:p w14:paraId="776AD3B0" w14:textId="77777777" w:rsidR="00975190" w:rsidRDefault="00B0041F">
            <w:pPr>
              <w:jc w:val="center"/>
            </w:pPr>
            <w:r>
              <w:rPr>
                <w:sz w:val="16"/>
              </w:rPr>
              <w:t>Ch. 1, Ch. 2</w:t>
            </w:r>
          </w:p>
        </w:tc>
      </w:tr>
      <w:tr w:rsidR="00975190" w14:paraId="246F2FC9" w14:textId="77777777">
        <w:trPr>
          <w:jc w:val="center"/>
        </w:trPr>
        <w:tc>
          <w:tcPr>
            <w:tcW w:w="3168" w:type="dxa"/>
            <w:vAlign w:val="center"/>
          </w:tcPr>
          <w:p w14:paraId="5FD64FEC" w14:textId="77777777" w:rsidR="00975190" w:rsidRDefault="00B0041F">
            <w:r>
              <w:rPr>
                <w:sz w:val="16"/>
              </w:rPr>
              <w:t>Engineering design under constraints</w:t>
            </w:r>
          </w:p>
        </w:tc>
        <w:tc>
          <w:tcPr>
            <w:tcW w:w="3168" w:type="dxa"/>
            <w:vAlign w:val="center"/>
          </w:tcPr>
          <w:p w14:paraId="3BC4FAAF" w14:textId="77777777" w:rsidR="00975190" w:rsidRDefault="00B0041F">
            <w:pPr>
              <w:jc w:val="center"/>
            </w:pPr>
            <w:r>
              <w:rPr>
                <w:sz w:val="16"/>
              </w:rPr>
              <w:t>SO2</w:t>
            </w:r>
          </w:p>
        </w:tc>
        <w:tc>
          <w:tcPr>
            <w:tcW w:w="3168" w:type="dxa"/>
            <w:vAlign w:val="center"/>
          </w:tcPr>
          <w:p w14:paraId="0ED1DF46" w14:textId="77777777" w:rsidR="00975190" w:rsidRDefault="00B0041F">
            <w:pPr>
              <w:jc w:val="center"/>
            </w:pPr>
            <w:r>
              <w:rPr>
                <w:sz w:val="16"/>
              </w:rPr>
              <w:t>Ch. 3</w:t>
            </w:r>
          </w:p>
        </w:tc>
      </w:tr>
      <w:tr w:rsidR="00975190" w14:paraId="6171C1CF" w14:textId="77777777">
        <w:trPr>
          <w:jc w:val="center"/>
        </w:trPr>
        <w:tc>
          <w:tcPr>
            <w:tcW w:w="3168" w:type="dxa"/>
            <w:vAlign w:val="center"/>
          </w:tcPr>
          <w:p w14:paraId="58890411" w14:textId="77777777" w:rsidR="00975190" w:rsidRDefault="00B0041F">
            <w:r>
              <w:rPr>
                <w:sz w:val="16"/>
              </w:rPr>
              <w:t>Written/oral technical communication</w:t>
            </w:r>
          </w:p>
        </w:tc>
        <w:tc>
          <w:tcPr>
            <w:tcW w:w="3168" w:type="dxa"/>
            <w:vAlign w:val="center"/>
          </w:tcPr>
          <w:p w14:paraId="1B6DD60C" w14:textId="77777777" w:rsidR="00975190" w:rsidRDefault="00B0041F">
            <w:pPr>
              <w:jc w:val="center"/>
            </w:pPr>
            <w:r>
              <w:rPr>
                <w:sz w:val="16"/>
              </w:rPr>
              <w:t>SO3</w:t>
            </w:r>
          </w:p>
        </w:tc>
        <w:tc>
          <w:tcPr>
            <w:tcW w:w="3168" w:type="dxa"/>
            <w:vAlign w:val="center"/>
          </w:tcPr>
          <w:p w14:paraId="5FB943FA" w14:textId="77777777" w:rsidR="00975190" w:rsidRDefault="00B0041F">
            <w:pPr>
              <w:jc w:val="center"/>
            </w:pPr>
            <w:r>
              <w:rPr>
                <w:sz w:val="16"/>
              </w:rPr>
              <w:t>Whole report + Viva</w:t>
            </w:r>
          </w:p>
        </w:tc>
      </w:tr>
      <w:tr w:rsidR="00975190" w14:paraId="1378CA87" w14:textId="77777777">
        <w:trPr>
          <w:jc w:val="center"/>
        </w:trPr>
        <w:tc>
          <w:tcPr>
            <w:tcW w:w="3168" w:type="dxa"/>
            <w:vAlign w:val="center"/>
          </w:tcPr>
          <w:p w14:paraId="642502EE" w14:textId="77777777" w:rsidR="00975190" w:rsidRDefault="00B0041F">
            <w:r>
              <w:rPr>
                <w:sz w:val="16"/>
              </w:rPr>
              <w:t>Ethics and professional responsibility</w:t>
            </w:r>
          </w:p>
        </w:tc>
        <w:tc>
          <w:tcPr>
            <w:tcW w:w="3168" w:type="dxa"/>
            <w:vAlign w:val="center"/>
          </w:tcPr>
          <w:p w14:paraId="7AEE5167" w14:textId="77777777" w:rsidR="00975190" w:rsidRDefault="00B0041F">
            <w:pPr>
              <w:jc w:val="center"/>
            </w:pPr>
            <w:r>
              <w:rPr>
                <w:sz w:val="16"/>
              </w:rPr>
              <w:t>SO4</w:t>
            </w:r>
          </w:p>
        </w:tc>
        <w:tc>
          <w:tcPr>
            <w:tcW w:w="3168" w:type="dxa"/>
            <w:vAlign w:val="center"/>
          </w:tcPr>
          <w:p w14:paraId="23B5E0AB" w14:textId="77777777" w:rsidR="00975190" w:rsidRDefault="00B0041F">
            <w:pPr>
              <w:jc w:val="center"/>
            </w:pPr>
            <w:r>
              <w:rPr>
                <w:sz w:val="16"/>
              </w:rPr>
              <w:t>Ch. 3 (3.7)</w:t>
            </w:r>
          </w:p>
        </w:tc>
      </w:tr>
      <w:tr w:rsidR="00975190" w14:paraId="1A02EC86" w14:textId="77777777">
        <w:trPr>
          <w:jc w:val="center"/>
        </w:trPr>
        <w:tc>
          <w:tcPr>
            <w:tcW w:w="3168" w:type="dxa"/>
            <w:vAlign w:val="center"/>
          </w:tcPr>
          <w:p w14:paraId="1BFE5EAF" w14:textId="77777777" w:rsidR="00975190" w:rsidRDefault="00B0041F">
            <w:r>
              <w:rPr>
                <w:sz w:val="16"/>
              </w:rPr>
              <w:t>Teamwork and leadership</w:t>
            </w:r>
          </w:p>
        </w:tc>
        <w:tc>
          <w:tcPr>
            <w:tcW w:w="3168" w:type="dxa"/>
            <w:vAlign w:val="center"/>
          </w:tcPr>
          <w:p w14:paraId="0883178D" w14:textId="77777777" w:rsidR="00975190" w:rsidRDefault="00B0041F">
            <w:pPr>
              <w:jc w:val="center"/>
            </w:pPr>
            <w:r>
              <w:rPr>
                <w:sz w:val="16"/>
              </w:rPr>
              <w:t>SO5</w:t>
            </w:r>
          </w:p>
        </w:tc>
        <w:tc>
          <w:tcPr>
            <w:tcW w:w="3168" w:type="dxa"/>
            <w:vAlign w:val="center"/>
          </w:tcPr>
          <w:p w14:paraId="282B23A3" w14:textId="77777777" w:rsidR="00975190" w:rsidRDefault="00B0041F">
            <w:pPr>
              <w:jc w:val="center"/>
            </w:pPr>
            <w:r>
              <w:rPr>
                <w:sz w:val="16"/>
              </w:rPr>
              <w:t>Ch. 4 (4.8)</w:t>
            </w:r>
          </w:p>
        </w:tc>
      </w:tr>
      <w:tr w:rsidR="00975190" w14:paraId="1ABB5DBB" w14:textId="77777777">
        <w:trPr>
          <w:jc w:val="center"/>
        </w:trPr>
        <w:tc>
          <w:tcPr>
            <w:tcW w:w="3168" w:type="dxa"/>
            <w:vAlign w:val="center"/>
          </w:tcPr>
          <w:p w14:paraId="7D388F04" w14:textId="77777777" w:rsidR="00975190" w:rsidRDefault="00B0041F">
            <w:r>
              <w:rPr>
                <w:sz w:val="16"/>
              </w:rPr>
              <w:t>Experimentation, analysis, engineering judgment</w:t>
            </w:r>
          </w:p>
        </w:tc>
        <w:tc>
          <w:tcPr>
            <w:tcW w:w="3168" w:type="dxa"/>
            <w:vAlign w:val="center"/>
          </w:tcPr>
          <w:p w14:paraId="7DD39173" w14:textId="77777777" w:rsidR="00975190" w:rsidRDefault="00B0041F">
            <w:pPr>
              <w:jc w:val="center"/>
            </w:pPr>
            <w:r>
              <w:rPr>
                <w:sz w:val="16"/>
              </w:rPr>
              <w:t>SO6</w:t>
            </w:r>
          </w:p>
        </w:tc>
        <w:tc>
          <w:tcPr>
            <w:tcW w:w="3168" w:type="dxa"/>
            <w:vAlign w:val="center"/>
          </w:tcPr>
          <w:p w14:paraId="387FD281" w14:textId="77777777" w:rsidR="00975190" w:rsidRDefault="00B0041F">
            <w:pPr>
              <w:jc w:val="center"/>
            </w:pPr>
            <w:r>
              <w:rPr>
                <w:sz w:val="16"/>
              </w:rPr>
              <w:t>Ch. 4 (4.3–4.6)</w:t>
            </w:r>
          </w:p>
        </w:tc>
      </w:tr>
      <w:tr w:rsidR="00975190" w14:paraId="5F4368D0" w14:textId="77777777">
        <w:trPr>
          <w:jc w:val="center"/>
        </w:trPr>
        <w:tc>
          <w:tcPr>
            <w:tcW w:w="3168" w:type="dxa"/>
            <w:vAlign w:val="center"/>
          </w:tcPr>
          <w:p w14:paraId="2107919F" w14:textId="77777777" w:rsidR="00975190" w:rsidRDefault="00B0041F">
            <w:r>
              <w:rPr>
                <w:sz w:val="16"/>
              </w:rPr>
              <w:t>Independent acquisition of new knowledge</w:t>
            </w:r>
          </w:p>
        </w:tc>
        <w:tc>
          <w:tcPr>
            <w:tcW w:w="3168" w:type="dxa"/>
            <w:vAlign w:val="center"/>
          </w:tcPr>
          <w:p w14:paraId="3A6A4D90" w14:textId="77777777" w:rsidR="00975190" w:rsidRDefault="00B0041F">
            <w:pPr>
              <w:jc w:val="center"/>
            </w:pPr>
            <w:r>
              <w:rPr>
                <w:sz w:val="16"/>
              </w:rPr>
              <w:t>SO7</w:t>
            </w:r>
          </w:p>
        </w:tc>
        <w:tc>
          <w:tcPr>
            <w:tcW w:w="3168" w:type="dxa"/>
            <w:vAlign w:val="center"/>
          </w:tcPr>
          <w:p w14:paraId="1B2E6E1F" w14:textId="77777777" w:rsidR="00975190" w:rsidRDefault="00B0041F">
            <w:pPr>
              <w:jc w:val="center"/>
            </w:pPr>
            <w:r>
              <w:rPr>
                <w:sz w:val="16"/>
              </w:rPr>
              <w:t>Ch. 5 (5.3)</w:t>
            </w:r>
          </w:p>
        </w:tc>
      </w:tr>
      <w:tr w:rsidR="00975190" w14:paraId="6BBA6668" w14:textId="77777777">
        <w:trPr>
          <w:jc w:val="center"/>
        </w:trPr>
        <w:tc>
          <w:tcPr>
            <w:tcW w:w="3168" w:type="dxa"/>
            <w:vAlign w:val="center"/>
          </w:tcPr>
          <w:p w14:paraId="3818CD54" w14:textId="77777777" w:rsidR="00975190" w:rsidRDefault="00B0041F">
            <w:pPr>
              <w:jc w:val="center"/>
            </w:pPr>
            <w:r>
              <w:rPr>
                <w:sz w:val="16"/>
              </w:rPr>
              <w:t>Standards</w:t>
            </w:r>
          </w:p>
        </w:tc>
        <w:tc>
          <w:tcPr>
            <w:tcW w:w="3168" w:type="dxa"/>
            <w:vAlign w:val="center"/>
          </w:tcPr>
          <w:p w14:paraId="2A89DA39" w14:textId="77777777" w:rsidR="00975190" w:rsidRDefault="00B0041F">
            <w:pPr>
              <w:jc w:val="center"/>
            </w:pPr>
            <w:r>
              <w:rPr>
                <w:sz w:val="16"/>
              </w:rPr>
              <w:t>SO2</w:t>
            </w:r>
          </w:p>
        </w:tc>
        <w:tc>
          <w:tcPr>
            <w:tcW w:w="3168" w:type="dxa"/>
            <w:vAlign w:val="center"/>
          </w:tcPr>
          <w:p w14:paraId="058573DC" w14:textId="77777777" w:rsidR="00975190" w:rsidRDefault="00B0041F">
            <w:pPr>
              <w:jc w:val="center"/>
            </w:pPr>
            <w:r>
              <w:rPr>
                <w:sz w:val="16"/>
              </w:rPr>
              <w:t>Ch. 3 (3.2)</w:t>
            </w:r>
          </w:p>
        </w:tc>
      </w:tr>
      <w:tr w:rsidR="00975190" w14:paraId="5F58F6DD" w14:textId="77777777">
        <w:trPr>
          <w:jc w:val="center"/>
        </w:trPr>
        <w:tc>
          <w:tcPr>
            <w:tcW w:w="3168" w:type="dxa"/>
            <w:vAlign w:val="center"/>
          </w:tcPr>
          <w:p w14:paraId="68F7996B" w14:textId="77777777" w:rsidR="00975190" w:rsidRDefault="00B0041F">
            <w:r>
              <w:rPr>
                <w:sz w:val="16"/>
              </w:rPr>
              <w:t>Sustainability and societal/environmental impact</w:t>
            </w:r>
          </w:p>
        </w:tc>
        <w:tc>
          <w:tcPr>
            <w:tcW w:w="3168" w:type="dxa"/>
            <w:vAlign w:val="center"/>
          </w:tcPr>
          <w:p w14:paraId="7DC57E9A" w14:textId="77777777" w:rsidR="00975190" w:rsidRDefault="00B0041F">
            <w:pPr>
              <w:jc w:val="center"/>
            </w:pPr>
            <w:r>
              <w:rPr>
                <w:sz w:val="16"/>
              </w:rPr>
              <w:t>SO2/SO4</w:t>
            </w:r>
          </w:p>
        </w:tc>
        <w:tc>
          <w:tcPr>
            <w:tcW w:w="3168" w:type="dxa"/>
            <w:vAlign w:val="center"/>
          </w:tcPr>
          <w:p w14:paraId="1C96C6E5" w14:textId="77777777" w:rsidR="00975190" w:rsidRDefault="00B0041F">
            <w:pPr>
              <w:jc w:val="center"/>
            </w:pPr>
            <w:r>
              <w:rPr>
                <w:sz w:val="16"/>
              </w:rPr>
              <w:t>Ch. 3 (3.7)</w:t>
            </w:r>
          </w:p>
        </w:tc>
      </w:tr>
      <w:tr w:rsidR="00975190" w14:paraId="67A735D6" w14:textId="77777777">
        <w:trPr>
          <w:jc w:val="center"/>
        </w:trPr>
        <w:tc>
          <w:tcPr>
            <w:tcW w:w="3168" w:type="dxa"/>
            <w:vAlign w:val="center"/>
          </w:tcPr>
          <w:p w14:paraId="7303548C" w14:textId="77777777" w:rsidR="00975190" w:rsidRDefault="00B0041F">
            <w:r>
              <w:rPr>
                <w:sz w:val="16"/>
              </w:rPr>
              <w:t>Risk assessment and mitigation</w:t>
            </w:r>
          </w:p>
        </w:tc>
        <w:tc>
          <w:tcPr>
            <w:tcW w:w="3168" w:type="dxa"/>
            <w:vAlign w:val="center"/>
          </w:tcPr>
          <w:p w14:paraId="61CF7E03" w14:textId="77777777" w:rsidR="00975190" w:rsidRDefault="00B0041F">
            <w:pPr>
              <w:jc w:val="center"/>
            </w:pPr>
            <w:r>
              <w:rPr>
                <w:sz w:val="16"/>
              </w:rPr>
              <w:t>SO2/SO4</w:t>
            </w:r>
          </w:p>
        </w:tc>
        <w:tc>
          <w:tcPr>
            <w:tcW w:w="3168" w:type="dxa"/>
            <w:vAlign w:val="center"/>
          </w:tcPr>
          <w:p w14:paraId="70221C5E" w14:textId="77777777" w:rsidR="00975190" w:rsidRDefault="00B0041F">
            <w:pPr>
              <w:jc w:val="center"/>
            </w:pPr>
            <w:r>
              <w:rPr>
                <w:sz w:val="16"/>
              </w:rPr>
              <w:t>Ch. 3 (3.7)</w:t>
            </w:r>
          </w:p>
        </w:tc>
      </w:tr>
      <w:tr w:rsidR="00975190" w14:paraId="20E7318E" w14:textId="77777777">
        <w:trPr>
          <w:jc w:val="center"/>
        </w:trPr>
        <w:tc>
          <w:tcPr>
            <w:tcW w:w="3168" w:type="dxa"/>
            <w:vAlign w:val="center"/>
          </w:tcPr>
          <w:p w14:paraId="14C93DF8" w14:textId="77777777" w:rsidR="00975190" w:rsidRDefault="00B0041F">
            <w:r>
              <w:rPr>
                <w:sz w:val="16"/>
              </w:rPr>
              <w:t>Security considerations</w:t>
            </w:r>
          </w:p>
        </w:tc>
        <w:tc>
          <w:tcPr>
            <w:tcW w:w="3168" w:type="dxa"/>
            <w:vAlign w:val="center"/>
          </w:tcPr>
          <w:p w14:paraId="075B03CD" w14:textId="77777777" w:rsidR="00975190" w:rsidRDefault="00B0041F">
            <w:pPr>
              <w:jc w:val="center"/>
            </w:pPr>
            <w:r>
              <w:rPr>
                <w:sz w:val="16"/>
              </w:rPr>
              <w:t>Relevant SO</w:t>
            </w:r>
          </w:p>
        </w:tc>
        <w:tc>
          <w:tcPr>
            <w:tcW w:w="3168" w:type="dxa"/>
            <w:vAlign w:val="center"/>
          </w:tcPr>
          <w:p w14:paraId="49AD857F" w14:textId="77777777" w:rsidR="00975190" w:rsidRDefault="00B0041F">
            <w:pPr>
              <w:jc w:val="center"/>
            </w:pPr>
            <w:r>
              <w:rPr>
                <w:sz w:val="16"/>
              </w:rPr>
              <w:t>Ch. 3 (3.7)</w:t>
            </w:r>
          </w:p>
        </w:tc>
      </w:tr>
      <w:tr w:rsidR="00975190" w14:paraId="50E786CA" w14:textId="77777777">
        <w:trPr>
          <w:jc w:val="center"/>
        </w:trPr>
        <w:tc>
          <w:tcPr>
            <w:tcW w:w="3168" w:type="dxa"/>
            <w:vAlign w:val="center"/>
          </w:tcPr>
          <w:p w14:paraId="6064D4F3" w14:textId="77777777" w:rsidR="00975190" w:rsidRDefault="00B0041F">
            <w:r>
              <w:rPr>
                <w:sz w:val="16"/>
              </w:rPr>
              <w:t>Integrated/system-level engineering</w:t>
            </w:r>
          </w:p>
        </w:tc>
        <w:tc>
          <w:tcPr>
            <w:tcW w:w="3168" w:type="dxa"/>
            <w:vAlign w:val="center"/>
          </w:tcPr>
          <w:p w14:paraId="174A493E" w14:textId="77777777" w:rsidR="00975190" w:rsidRDefault="00B0041F">
            <w:pPr>
              <w:jc w:val="center"/>
            </w:pPr>
            <w:r>
              <w:rPr>
                <w:sz w:val="16"/>
              </w:rPr>
              <w:t>SO1/SO2</w:t>
            </w:r>
          </w:p>
        </w:tc>
        <w:tc>
          <w:tcPr>
            <w:tcW w:w="3168" w:type="dxa"/>
            <w:vAlign w:val="center"/>
          </w:tcPr>
          <w:p w14:paraId="17E896A2" w14:textId="77777777" w:rsidR="00975190" w:rsidRDefault="00B0041F">
            <w:pPr>
              <w:jc w:val="center"/>
            </w:pPr>
            <w:r>
              <w:rPr>
                <w:sz w:val="16"/>
              </w:rPr>
              <w:t>Ch. 3 (3.5)</w:t>
            </w:r>
          </w:p>
        </w:tc>
      </w:tr>
      <w:tr w:rsidR="00975190" w14:paraId="6279B57E" w14:textId="77777777">
        <w:trPr>
          <w:jc w:val="center"/>
        </w:trPr>
        <w:tc>
          <w:tcPr>
            <w:tcW w:w="3168" w:type="dxa"/>
            <w:vAlign w:val="center"/>
          </w:tcPr>
          <w:p w14:paraId="5D2AC73A" w14:textId="77777777" w:rsidR="00975190" w:rsidRDefault="00B0041F">
            <w:r>
              <w:rPr>
                <w:sz w:val="16"/>
              </w:rPr>
              <w:t>Project planning and management</w:t>
            </w:r>
          </w:p>
        </w:tc>
        <w:tc>
          <w:tcPr>
            <w:tcW w:w="3168" w:type="dxa"/>
            <w:vAlign w:val="center"/>
          </w:tcPr>
          <w:p w14:paraId="4D29DFB9" w14:textId="77777777" w:rsidR="00975190" w:rsidRDefault="00B0041F">
            <w:pPr>
              <w:jc w:val="center"/>
            </w:pPr>
            <w:r>
              <w:rPr>
                <w:sz w:val="16"/>
              </w:rPr>
              <w:t>SO5</w:t>
            </w:r>
          </w:p>
        </w:tc>
        <w:tc>
          <w:tcPr>
            <w:tcW w:w="3168" w:type="dxa"/>
            <w:vAlign w:val="center"/>
          </w:tcPr>
          <w:p w14:paraId="5A78AC60" w14:textId="77777777" w:rsidR="00975190" w:rsidRDefault="00B0041F">
            <w:pPr>
              <w:jc w:val="center"/>
            </w:pPr>
            <w:r>
              <w:rPr>
                <w:sz w:val="16"/>
              </w:rPr>
              <w:t>Ch. 4 (4.8)</w:t>
            </w:r>
          </w:p>
        </w:tc>
      </w:tr>
      <w:tr w:rsidR="00975190" w14:paraId="7C674FF9" w14:textId="77777777">
        <w:trPr>
          <w:jc w:val="center"/>
        </w:trPr>
        <w:tc>
          <w:tcPr>
            <w:tcW w:w="3168" w:type="dxa"/>
            <w:vAlign w:val="center"/>
          </w:tcPr>
          <w:p w14:paraId="72347BB6" w14:textId="77777777" w:rsidR="00975190" w:rsidRDefault="00B0041F">
            <w:r>
              <w:rPr>
                <w:sz w:val="16"/>
              </w:rPr>
              <w:t>Individual contribution</w:t>
            </w:r>
          </w:p>
        </w:tc>
        <w:tc>
          <w:tcPr>
            <w:tcW w:w="3168" w:type="dxa"/>
            <w:vAlign w:val="center"/>
          </w:tcPr>
          <w:p w14:paraId="627AE642" w14:textId="77777777" w:rsidR="00975190" w:rsidRDefault="00B0041F">
            <w:pPr>
              <w:jc w:val="center"/>
            </w:pPr>
            <w:r>
              <w:rPr>
                <w:sz w:val="16"/>
              </w:rPr>
              <w:t>SO1–SO7</w:t>
            </w:r>
          </w:p>
        </w:tc>
        <w:tc>
          <w:tcPr>
            <w:tcW w:w="3168" w:type="dxa"/>
            <w:vAlign w:val="center"/>
          </w:tcPr>
          <w:p w14:paraId="1FE0569C" w14:textId="77777777" w:rsidR="00975190" w:rsidRDefault="00B0041F">
            <w:r>
              <w:rPr>
                <w:sz w:val="16"/>
              </w:rPr>
              <w:t>Contribution Statement + Ch. 4 (4.8)</w:t>
            </w:r>
          </w:p>
        </w:tc>
      </w:tr>
    </w:tbl>
    <w:p w14:paraId="2273F13B" w14:textId="77777777" w:rsidR="00B0041F" w:rsidRDefault="00B0041F"/>
    <w:sectPr w:rsidR="00B0041F" w:rsidSect="00034616">
      <w:footerReference w:type="default" r:id="rId9"/>
      <w:pgSz w:w="12240" w:h="15840"/>
      <w:pgMar w:top="1080" w:right="1152" w:bottom="108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7543B" w14:textId="77777777" w:rsidR="00B0041F" w:rsidRDefault="00B0041F">
      <w:pPr>
        <w:spacing w:after="0" w:line="240" w:lineRule="auto"/>
      </w:pPr>
      <w:r>
        <w:separator/>
      </w:r>
    </w:p>
  </w:endnote>
  <w:endnote w:type="continuationSeparator" w:id="0">
    <w:p w14:paraId="49E955FE" w14:textId="77777777" w:rsidR="00B0041F" w:rsidRDefault="00B00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7B1F" w14:textId="77777777" w:rsidR="00975190" w:rsidRDefault="00B0041F">
    <w:pPr>
      <w:pStyle w:val="Footer"/>
      <w:jc w:val="center"/>
    </w:pPr>
    <w:r>
      <w:t xml:space="preserve">Page </w:t>
    </w:r>
    <w:r>
      <w:fldChar w:fldCharType="begin"/>
    </w:r>
    <w:r>
      <w:instrText>PAGE</w:instrText>
    </w:r>
    <w:r>
      <w:fldChar w:fldCharType="separate"/>
    </w:r>
    <w:r w:rsidR="00DB2F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63E7" w14:textId="77777777" w:rsidR="00B0041F" w:rsidRDefault="00B0041F">
      <w:pPr>
        <w:spacing w:after="0" w:line="240" w:lineRule="auto"/>
      </w:pPr>
      <w:r>
        <w:separator/>
      </w:r>
    </w:p>
  </w:footnote>
  <w:footnote w:type="continuationSeparator" w:id="0">
    <w:p w14:paraId="598BDC46" w14:textId="77777777" w:rsidR="00B0041F" w:rsidRDefault="00B00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600974">
    <w:abstractNumId w:val="8"/>
  </w:num>
  <w:num w:numId="2" w16cid:durableId="88233195">
    <w:abstractNumId w:val="6"/>
  </w:num>
  <w:num w:numId="3" w16cid:durableId="1667247426">
    <w:abstractNumId w:val="5"/>
  </w:num>
  <w:num w:numId="4" w16cid:durableId="1647785629">
    <w:abstractNumId w:val="4"/>
  </w:num>
  <w:num w:numId="5" w16cid:durableId="627468003">
    <w:abstractNumId w:val="7"/>
  </w:num>
  <w:num w:numId="6" w16cid:durableId="546066609">
    <w:abstractNumId w:val="3"/>
  </w:num>
  <w:num w:numId="7" w16cid:durableId="2040621207">
    <w:abstractNumId w:val="2"/>
  </w:num>
  <w:num w:numId="8" w16cid:durableId="284891672">
    <w:abstractNumId w:val="1"/>
  </w:num>
  <w:num w:numId="9" w16cid:durableId="75185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6EC2"/>
    <w:rsid w:val="00975190"/>
    <w:rsid w:val="00AA1D8D"/>
    <w:rsid w:val="00B0041F"/>
    <w:rsid w:val="00B47730"/>
    <w:rsid w:val="00CB0664"/>
    <w:rsid w:val="00DB2F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05F50"/>
  <w14:defaultImageDpi w14:val="300"/>
  <w15:docId w15:val="{1C40AFF3-C404-472C-A9DB-59874532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6273</Words>
  <Characters>35758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indianabulhasan@gmail.com</cp:lastModifiedBy>
  <cp:revision>2</cp:revision>
  <dcterms:created xsi:type="dcterms:W3CDTF">2026-09-05T03:51:00Z</dcterms:created>
  <dcterms:modified xsi:type="dcterms:W3CDTF">2026-09-05T03:51:00Z</dcterms:modified>
  <cp:category/>
</cp:coreProperties>
</file>